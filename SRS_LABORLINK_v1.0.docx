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sz w:val="48"/>
          <w:szCs w:val="48"/>
          <w:rtl w:val="0"/>
        </w:rPr>
        <w:t xml:space="preserve">ĐẶC TẢ YÊU CẦU PHẦN MỀM</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sz w:val="32"/>
          <w:szCs w:val="32"/>
          <w:rtl w:val="0"/>
        </w:rPr>
        <w:t xml:space="preserve">(SOFTWARE REQUIREMENT SPECIFICATION - SRS)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1"/>
          <w:bCs w:val="1"/>
          <w:color w:val="003399"/>
          <w:sz w:val="40"/>
          <w:szCs w:val="40"/>
          <w:rtl w:val="0"/>
        </w:rPr>
        <w:t xml:space="preserve">HỆ THỐNG LABORLINK</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sz w:val="28"/>
          <w:szCs w:val="28"/>
          <w:rtl w:val="0"/>
        </w:rPr>
        <w:t xml:space="preserve">Nền tảng Kết nối Lao động - Việc làm Thời vụ</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F">
            <w:pPr>
              <w:rPr/>
            </w:pPr>
            <w:r w:rsidDel="00000000" w:rsidR="00000000" w:rsidRPr="00000000">
              <w:rPr>
                <w:rtl w:val="0"/>
              </w:rPr>
              <w:t xml:space="preserve">Mã tài liệu</w:t>
            </w:r>
          </w:p>
        </w:tc>
        <w:tc>
          <w:tcPr/>
          <w:p w:rsidR="00000000" w:rsidDel="00000000" w:rsidP="00000000" w:rsidRDefault="00000000" w:rsidRPr="00000000" w14:paraId="00000010">
            <w:pPr>
              <w:rPr/>
            </w:pPr>
            <w:r w:rsidDel="00000000" w:rsidR="00000000" w:rsidRPr="00000000">
              <w:rPr>
                <w:rtl w:val="0"/>
              </w:rPr>
              <w:t xml:space="preserve">SRS_LABORLINK_v1.0</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Phiên bản</w:t>
            </w:r>
          </w:p>
        </w:tc>
        <w:tc>
          <w:tcPr/>
          <w:p w:rsidR="00000000" w:rsidDel="00000000" w:rsidP="00000000" w:rsidRDefault="00000000" w:rsidRPr="00000000" w14:paraId="00000012">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Ngày tạo</w:t>
            </w:r>
          </w:p>
        </w:tc>
        <w:tc>
          <w:tcPr/>
          <w:p w:rsidR="00000000" w:rsidDel="00000000" w:rsidP="00000000" w:rsidRDefault="00000000" w:rsidRPr="00000000" w14:paraId="00000014">
            <w:pPr>
              <w:rPr/>
            </w:pPr>
            <w:r w:rsidDel="00000000" w:rsidR="00000000" w:rsidRPr="00000000">
              <w:rPr>
                <w:rtl w:val="0"/>
              </w:rPr>
              <w:t xml:space="preserve">13/09/2026</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Tác giả</w:t>
            </w:r>
          </w:p>
        </w:tc>
        <w:tc>
          <w:tcPr/>
          <w:p w:rsidR="00000000" w:rsidDel="00000000" w:rsidP="00000000" w:rsidRDefault="00000000" w:rsidRPr="00000000" w14:paraId="00000016">
            <w:pPr>
              <w:rPr/>
            </w:pPr>
            <w:r w:rsidDel="00000000" w:rsidR="00000000" w:rsidRPr="00000000">
              <w:rPr>
                <w:rtl w:val="0"/>
              </w:rPr>
              <w:t xml:space="preserve">Nhóm dự án EXE201 - LaborLink</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Người viết</w:t>
            </w:r>
          </w:p>
        </w:tc>
        <w:tc>
          <w:tcPr/>
          <w:p w:rsidR="00000000" w:rsidDel="00000000" w:rsidP="00000000" w:rsidRDefault="00000000" w:rsidRPr="00000000" w14:paraId="00000018">
            <w:pPr>
              <w:rPr/>
            </w:pPr>
            <w:r w:rsidDel="00000000" w:rsidR="00000000" w:rsidRPr="00000000">
              <w:rPr>
                <w:rtl w:val="0"/>
              </w:rPr>
              <w:t xml:space="preserve">Phạm Văn Việt (</w:t>
            </w:r>
            <w:r w:rsidDel="00000000" w:rsidR="00000000" w:rsidRPr="00000000">
              <w:rPr>
                <w:color w:val="1155cc"/>
                <w:rtl w:val="0"/>
              </w:rPr>
              <w:t xml:space="preserve">vietpv6@fpt.com</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Trạng thái</w:t>
            </w:r>
          </w:p>
        </w:tc>
        <w:tc>
          <w:tcPr/>
          <w:p w:rsidR="00000000" w:rsidDel="00000000" w:rsidP="00000000" w:rsidRDefault="00000000" w:rsidRPr="00000000" w14:paraId="0000001A">
            <w:pPr>
              <w:rPr/>
            </w:pPr>
            <w:r w:rsidDel="00000000" w:rsidR="00000000" w:rsidRPr="00000000">
              <w:rPr>
                <w:rtl w:val="0"/>
              </w:rPr>
              <w:t xml:space="preserve">Bản nháp (Draft)</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b w:val="1"/>
          <w:bCs w:val="1"/>
          <w:sz w:val="32"/>
          <w:szCs w:val="32"/>
          <w:rtl w:val="0"/>
        </w:rPr>
        <w:t xml:space="preserve">MỤC LỤC</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020">
            <w:pPr>
              <w:spacing w:after="40" w:lineRule="auto"/>
              <w:rPr/>
            </w:pPr>
            <w:r w:rsidDel="00000000" w:rsidR="00000000" w:rsidRPr="00000000">
              <w:rPr>
                <w:rtl w:val="0"/>
              </w:rPr>
              <w:t xml:space="preserve">PHẦN I. TỔNG QUAN</w:t>
            </w:r>
          </w:p>
          <w:p w:rsidR="00000000" w:rsidDel="00000000" w:rsidP="00000000" w:rsidRDefault="00000000" w:rsidRPr="00000000" w14:paraId="00000021">
            <w:pPr>
              <w:spacing w:after="40" w:lineRule="auto"/>
              <w:rPr/>
            </w:pPr>
            <w:r w:rsidDel="00000000" w:rsidR="00000000" w:rsidRPr="00000000">
              <w:rPr>
                <w:rtl w:val="0"/>
              </w:rPr>
              <w:t xml:space="preserve">   1.1. Mục đích</w:t>
            </w:r>
          </w:p>
          <w:p w:rsidR="00000000" w:rsidDel="00000000" w:rsidP="00000000" w:rsidRDefault="00000000" w:rsidRPr="00000000" w14:paraId="00000022">
            <w:pPr>
              <w:spacing w:after="40" w:lineRule="auto"/>
              <w:rPr/>
            </w:pPr>
            <w:r w:rsidDel="00000000" w:rsidR="00000000" w:rsidRPr="00000000">
              <w:rPr>
                <w:rtl w:val="0"/>
              </w:rPr>
              <w:t xml:space="preserve">   1.2. Phạm vi</w:t>
            </w:r>
          </w:p>
          <w:p w:rsidR="00000000" w:rsidDel="00000000" w:rsidP="00000000" w:rsidRDefault="00000000" w:rsidRPr="00000000" w14:paraId="00000023">
            <w:pPr>
              <w:spacing w:after="40" w:lineRule="auto"/>
              <w:rPr/>
            </w:pPr>
            <w:r w:rsidDel="00000000" w:rsidR="00000000" w:rsidRPr="00000000">
              <w:rPr>
                <w:rtl w:val="0"/>
              </w:rPr>
              <w:t xml:space="preserve">   1.3. Thuật ngữ và định nghĩa</w:t>
            </w:r>
          </w:p>
          <w:p w:rsidR="00000000" w:rsidDel="00000000" w:rsidP="00000000" w:rsidRDefault="00000000" w:rsidRPr="00000000" w14:paraId="00000024">
            <w:pPr>
              <w:spacing w:after="40" w:lineRule="auto"/>
              <w:rPr/>
            </w:pPr>
            <w:r w:rsidDel="00000000" w:rsidR="00000000" w:rsidRPr="00000000">
              <w:rPr>
                <w:rtl w:val="0"/>
              </w:rPr>
              <w:t xml:space="preserve">   1.4. Kiến trúc hệ thống</w:t>
            </w:r>
          </w:p>
          <w:p w:rsidR="00000000" w:rsidDel="00000000" w:rsidP="00000000" w:rsidRDefault="00000000" w:rsidRPr="00000000" w14:paraId="00000025">
            <w:pPr>
              <w:spacing w:after="40" w:lineRule="auto"/>
              <w:rPr/>
            </w:pPr>
            <w:r w:rsidDel="00000000" w:rsidR="00000000" w:rsidRPr="00000000">
              <w:rPr>
                <w:rtl w:val="0"/>
              </w:rPr>
              <w:t xml:space="preserve">   1.5. Phân quyền</w:t>
            </w:r>
          </w:p>
          <w:p w:rsidR="00000000" w:rsidDel="00000000" w:rsidP="00000000" w:rsidRDefault="00000000" w:rsidRPr="00000000" w14:paraId="00000026">
            <w:pPr>
              <w:spacing w:after="40" w:lineRule="auto"/>
              <w:rPr/>
            </w:pPr>
            <w:r w:rsidDel="00000000" w:rsidR="00000000" w:rsidRPr="00000000">
              <w:rPr>
                <w:rtl w:val="0"/>
              </w:rPr>
              <w:t xml:space="preserve">PHẦN II. KÊNH CHỦ HỘ KINH DOANH (BUSINESS HOUSEHOLD PORTAL)</w:t>
            </w:r>
          </w:p>
          <w:p w:rsidR="00000000" w:rsidDel="00000000" w:rsidP="00000000" w:rsidRDefault="00000000" w:rsidRPr="00000000" w14:paraId="00000027">
            <w:pPr>
              <w:spacing w:after="40" w:lineRule="auto"/>
              <w:rPr/>
            </w:pPr>
            <w:r w:rsidDel="00000000" w:rsidR="00000000" w:rsidRPr="00000000">
              <w:rPr>
                <w:rtl w:val="0"/>
              </w:rPr>
              <w:t xml:space="preserve">   2.1. Sơ đồ quy trình</w:t>
            </w:r>
          </w:p>
          <w:p w:rsidR="00000000" w:rsidDel="00000000" w:rsidP="00000000" w:rsidRDefault="00000000" w:rsidRPr="00000000" w14:paraId="00000028">
            <w:pPr>
              <w:spacing w:after="40" w:lineRule="auto"/>
              <w:rPr/>
            </w:pPr>
            <w:r w:rsidDel="00000000" w:rsidR="00000000" w:rsidRPr="00000000">
              <w:rPr>
                <w:rtl w:val="0"/>
              </w:rPr>
              <w:t xml:space="preserve">   2.2. Đăng ký, Đăng nhập &amp; Xác minh CHKD (CH1)</w:t>
            </w:r>
          </w:p>
          <w:p w:rsidR="00000000" w:rsidDel="00000000" w:rsidP="00000000" w:rsidRDefault="00000000" w:rsidRPr="00000000" w14:paraId="00000029">
            <w:pPr>
              <w:spacing w:after="40" w:lineRule="auto"/>
              <w:rPr/>
            </w:pPr>
            <w:r w:rsidDel="00000000" w:rsidR="00000000" w:rsidRPr="00000000">
              <w:rPr>
                <w:rtl w:val="0"/>
              </w:rPr>
              <w:t xml:space="preserve">   2.3. Quản lý Hồ sơ CHKD (CH2)</w:t>
            </w:r>
          </w:p>
          <w:p w:rsidR="00000000" w:rsidDel="00000000" w:rsidP="00000000" w:rsidRDefault="00000000" w:rsidRPr="00000000" w14:paraId="0000002A">
            <w:pPr>
              <w:spacing w:after="40" w:lineRule="auto"/>
              <w:rPr/>
            </w:pPr>
            <w:r w:rsidDel="00000000" w:rsidR="00000000" w:rsidRPr="00000000">
              <w:rPr>
                <w:rtl w:val="0"/>
              </w:rPr>
              <w:t xml:space="preserve">   2.4. Đăng tin tuyển dụng (CH3)</w:t>
            </w:r>
          </w:p>
          <w:p w:rsidR="00000000" w:rsidDel="00000000" w:rsidP="00000000" w:rsidRDefault="00000000" w:rsidRPr="00000000" w14:paraId="0000002B">
            <w:pPr>
              <w:spacing w:after="40" w:lineRule="auto"/>
              <w:rPr/>
            </w:pPr>
            <w:r w:rsidDel="00000000" w:rsidR="00000000" w:rsidRPr="00000000">
              <w:rPr>
                <w:rtl w:val="0"/>
              </w:rPr>
              <w:t xml:space="preserve">   2.5. Quản lý danh sách tin &amp; Gia hạn (CH4)</w:t>
            </w:r>
          </w:p>
          <w:p w:rsidR="00000000" w:rsidDel="00000000" w:rsidP="00000000" w:rsidRDefault="00000000" w:rsidRPr="00000000" w14:paraId="0000002C">
            <w:pPr>
              <w:spacing w:after="40" w:lineRule="auto"/>
              <w:rPr/>
            </w:pPr>
            <w:r w:rsidDel="00000000" w:rsidR="00000000" w:rsidRPr="00000000">
              <w:rPr>
                <w:rtl w:val="0"/>
              </w:rPr>
              <w:t xml:space="preserve">   2.6. Tìm kiếm Ứng viên (CH5)</w:t>
            </w:r>
          </w:p>
          <w:p w:rsidR="00000000" w:rsidDel="00000000" w:rsidP="00000000" w:rsidRDefault="00000000" w:rsidRPr="00000000" w14:paraId="0000002D">
            <w:pPr>
              <w:spacing w:after="40" w:lineRule="auto"/>
              <w:rPr/>
            </w:pPr>
            <w:r w:rsidDel="00000000" w:rsidR="00000000" w:rsidRPr="00000000">
              <w:rPr>
                <w:rtl w:val="0"/>
              </w:rPr>
              <w:t xml:space="preserve">   2.7. Mời Ứng viên ứng tuyển (CH6)</w:t>
            </w:r>
          </w:p>
          <w:p w:rsidR="00000000" w:rsidDel="00000000" w:rsidP="00000000" w:rsidRDefault="00000000" w:rsidRPr="00000000" w14:paraId="0000002E">
            <w:pPr>
              <w:spacing w:after="40" w:lineRule="auto"/>
              <w:rPr/>
            </w:pPr>
            <w:r w:rsidDel="00000000" w:rsidR="00000000" w:rsidRPr="00000000">
              <w:rPr>
                <w:rtl w:val="0"/>
              </w:rPr>
              <w:t xml:space="preserve">   2.8. Quản lý đơn ứng tuyển (CH7)</w:t>
            </w:r>
          </w:p>
          <w:p w:rsidR="00000000" w:rsidDel="00000000" w:rsidP="00000000" w:rsidRDefault="00000000" w:rsidRPr="00000000" w14:paraId="0000002F">
            <w:pPr>
              <w:spacing w:after="40" w:lineRule="auto"/>
              <w:rPr/>
            </w:pPr>
            <w:r w:rsidDel="00000000" w:rsidR="00000000" w:rsidRPr="00000000">
              <w:rPr>
                <w:rtl w:val="0"/>
              </w:rPr>
              <w:t xml:space="preserve">   2.9. Đặt lịch &amp; Quản lý Phỏng vấn (CH8)</w:t>
            </w:r>
          </w:p>
          <w:p w:rsidR="00000000" w:rsidDel="00000000" w:rsidP="00000000" w:rsidRDefault="00000000" w:rsidRPr="00000000" w14:paraId="00000030">
            <w:pPr>
              <w:spacing w:after="40" w:lineRule="auto"/>
              <w:rPr/>
            </w:pPr>
            <w:r w:rsidDel="00000000" w:rsidR="00000000" w:rsidRPr="00000000">
              <w:rPr>
                <w:rtl w:val="0"/>
              </w:rPr>
              <w:t xml:space="preserve">   2.10. Gửi Offer &amp; Quản lý Offer (CH9)</w:t>
            </w:r>
          </w:p>
          <w:p w:rsidR="00000000" w:rsidDel="00000000" w:rsidP="00000000" w:rsidRDefault="00000000" w:rsidRPr="00000000" w14:paraId="00000031">
            <w:pPr>
              <w:spacing w:after="40" w:lineRule="auto"/>
              <w:rPr/>
            </w:pPr>
            <w:r w:rsidDel="00000000" w:rsidR="00000000" w:rsidRPr="00000000">
              <w:rPr>
                <w:rtl w:val="0"/>
              </w:rPr>
              <w:t xml:space="preserve">   2.11. Ký Hợp đồng lao động thời vụ (CH10)</w:t>
            </w:r>
          </w:p>
          <w:p w:rsidR="00000000" w:rsidDel="00000000" w:rsidP="00000000" w:rsidRDefault="00000000" w:rsidRPr="00000000" w14:paraId="00000032">
            <w:pPr>
              <w:spacing w:after="40" w:lineRule="auto"/>
              <w:rPr/>
            </w:pPr>
            <w:r w:rsidDel="00000000" w:rsidR="00000000" w:rsidRPr="00000000">
              <w:rPr>
                <w:rtl w:val="0"/>
              </w:rPr>
              <w:t xml:space="preserve">   2.12. Quản lý Chấm công QR/GPS (CH11)</w:t>
            </w:r>
          </w:p>
          <w:p w:rsidR="00000000" w:rsidDel="00000000" w:rsidP="00000000" w:rsidRDefault="00000000" w:rsidRPr="00000000" w14:paraId="00000033">
            <w:pPr>
              <w:spacing w:after="40" w:lineRule="auto"/>
              <w:rPr/>
            </w:pPr>
            <w:r w:rsidDel="00000000" w:rsidR="00000000" w:rsidRPr="00000000">
              <w:rPr>
                <w:rtl w:val="0"/>
              </w:rPr>
              <w:t xml:space="preserve">   2.13. Quản lý Bảng lương &amp; Chi trả (CH12)</w:t>
            </w:r>
          </w:p>
          <w:p w:rsidR="00000000" w:rsidDel="00000000" w:rsidP="00000000" w:rsidRDefault="00000000" w:rsidRPr="00000000" w14:paraId="00000034">
            <w:pPr>
              <w:spacing w:after="40" w:lineRule="auto"/>
              <w:rPr/>
            </w:pPr>
            <w:r w:rsidDel="00000000" w:rsidR="00000000" w:rsidRPr="00000000">
              <w:rPr>
                <w:rtl w:val="0"/>
              </w:rPr>
              <w:t xml:space="preserve">   2.14. Nhắn tin với Ứng viên (CH13)</w:t>
            </w:r>
          </w:p>
          <w:p w:rsidR="00000000" w:rsidDel="00000000" w:rsidP="00000000" w:rsidRDefault="00000000" w:rsidRPr="00000000" w14:paraId="00000035">
            <w:pPr>
              <w:spacing w:after="40" w:lineRule="auto"/>
              <w:rPr/>
            </w:pPr>
            <w:r w:rsidDel="00000000" w:rsidR="00000000" w:rsidRPr="00000000">
              <w:rPr>
                <w:rtl w:val="0"/>
              </w:rPr>
              <w:t xml:space="preserve">   2.15. Trang tổng quan Mobile (CH14)</w:t>
            </w:r>
          </w:p>
          <w:p w:rsidR="00000000" w:rsidDel="00000000" w:rsidP="00000000" w:rsidRDefault="00000000" w:rsidRPr="00000000" w14:paraId="00000036">
            <w:pPr>
              <w:spacing w:after="40" w:lineRule="auto"/>
              <w:rPr/>
            </w:pPr>
            <w:r w:rsidDel="00000000" w:rsidR="00000000" w:rsidRPr="00000000">
              <w:rPr>
                <w:rtl w:val="0"/>
              </w:rPr>
              <w:t xml:space="preserve">   2.16. Thông báo (CH15)</w:t>
            </w:r>
          </w:p>
          <w:p w:rsidR="00000000" w:rsidDel="00000000" w:rsidP="00000000" w:rsidRDefault="00000000" w:rsidRPr="00000000" w14:paraId="00000037">
            <w:pPr>
              <w:spacing w:after="40" w:lineRule="auto"/>
              <w:rPr/>
            </w:pPr>
            <w:r w:rsidDel="00000000" w:rsidR="00000000" w:rsidRPr="00000000">
              <w:rPr>
                <w:rtl w:val="0"/>
              </w:rPr>
              <w:t xml:space="preserve">PHẦN III. KÊNH HỌC SINH / SINH VIÊN (CANDIDATE PORTAL)</w:t>
            </w:r>
          </w:p>
          <w:p w:rsidR="00000000" w:rsidDel="00000000" w:rsidP="00000000" w:rsidRDefault="00000000" w:rsidRPr="00000000" w14:paraId="00000038">
            <w:pPr>
              <w:spacing w:after="40" w:lineRule="auto"/>
              <w:rPr/>
            </w:pPr>
            <w:r w:rsidDel="00000000" w:rsidR="00000000" w:rsidRPr="00000000">
              <w:rPr>
                <w:rtl w:val="0"/>
              </w:rPr>
              <w:t xml:space="preserve">   3.1. Sơ đồ quy trình</w:t>
            </w:r>
          </w:p>
          <w:p w:rsidR="00000000" w:rsidDel="00000000" w:rsidP="00000000" w:rsidRDefault="00000000" w:rsidRPr="00000000" w14:paraId="00000039">
            <w:pPr>
              <w:spacing w:after="40" w:lineRule="auto"/>
              <w:rPr/>
            </w:pPr>
            <w:r w:rsidDel="00000000" w:rsidR="00000000" w:rsidRPr="00000000">
              <w:rPr>
                <w:rtl w:val="0"/>
              </w:rPr>
              <w:t xml:space="preserve">   3.2-3.16. Các chức năng ứng viên</w:t>
            </w:r>
          </w:p>
          <w:p w:rsidR="00000000" w:rsidDel="00000000" w:rsidP="00000000" w:rsidRDefault="00000000" w:rsidRPr="00000000" w14:paraId="0000003A">
            <w:pPr>
              <w:spacing w:after="40" w:lineRule="auto"/>
              <w:rPr/>
            </w:pPr>
            <w:r w:rsidDel="00000000" w:rsidR="00000000" w:rsidRPr="00000000">
              <w:rPr>
                <w:rtl w:val="0"/>
              </w:rPr>
              <w:t xml:space="preserve">PHẦN IV. TÍCH HỢP HỆ THỐNG (INTEGRATION)</w:t>
            </w:r>
          </w:p>
          <w:p w:rsidR="00000000" w:rsidDel="00000000" w:rsidP="00000000" w:rsidRDefault="00000000" w:rsidRPr="00000000" w14:paraId="0000003B">
            <w:pPr>
              <w:spacing w:after="40" w:lineRule="auto"/>
              <w:rPr/>
            </w:pPr>
            <w:r w:rsidDel="00000000" w:rsidR="00000000" w:rsidRPr="00000000">
              <w:rPr>
                <w:rtl w:val="0"/>
              </w:rPr>
              <w:t xml:space="preserve">   4.1. AdminPortal &amp; Phân quyền</w:t>
            </w:r>
          </w:p>
          <w:p w:rsidR="00000000" w:rsidDel="00000000" w:rsidP="00000000" w:rsidRDefault="00000000" w:rsidRPr="00000000" w14:paraId="0000003C">
            <w:pPr>
              <w:spacing w:after="40" w:lineRule="auto"/>
              <w:rPr/>
            </w:pPr>
            <w:r w:rsidDel="00000000" w:rsidR="00000000" w:rsidRPr="00000000">
              <w:rPr>
                <w:rtl w:val="0"/>
              </w:rPr>
              <w:t xml:space="preserve">   4.2. Esign</w:t>
            </w:r>
          </w:p>
          <w:p w:rsidR="00000000" w:rsidDel="00000000" w:rsidP="00000000" w:rsidRDefault="00000000" w:rsidRPr="00000000" w14:paraId="0000003D">
            <w:pPr>
              <w:spacing w:after="40" w:lineRule="auto"/>
              <w:rPr/>
            </w:pPr>
            <w:r w:rsidDel="00000000" w:rsidR="00000000" w:rsidRPr="00000000">
              <w:rPr>
                <w:rtl w:val="0"/>
              </w:rPr>
              <w:t xml:space="preserve">   4.3. 2FA</w:t>
            </w:r>
          </w:p>
          <w:p w:rsidR="00000000" w:rsidDel="00000000" w:rsidP="00000000" w:rsidRDefault="00000000" w:rsidRPr="00000000" w14:paraId="0000003E">
            <w:pPr>
              <w:spacing w:after="40" w:lineRule="auto"/>
              <w:rPr/>
            </w:pPr>
            <w:r w:rsidDel="00000000" w:rsidR="00000000" w:rsidRPr="00000000">
              <w:rPr>
                <w:rtl w:val="0"/>
              </w:rPr>
              <w:t xml:space="preserve">   4.4. ECM</w:t>
            </w:r>
          </w:p>
          <w:p w:rsidR="00000000" w:rsidDel="00000000" w:rsidP="00000000" w:rsidRDefault="00000000" w:rsidRPr="00000000" w14:paraId="0000003F">
            <w:pPr>
              <w:spacing w:after="40" w:lineRule="auto"/>
              <w:rPr/>
            </w:pPr>
            <w:r w:rsidDel="00000000" w:rsidR="00000000" w:rsidRPr="00000000">
              <w:rPr>
                <w:rtl w:val="0"/>
              </w:rPr>
              <w:t xml:space="preserve">   4.5. ESB-Core Banking</w:t>
            </w:r>
          </w:p>
          <w:p w:rsidR="00000000" w:rsidDel="00000000" w:rsidP="00000000" w:rsidRDefault="00000000" w:rsidRPr="00000000" w14:paraId="00000040">
            <w:pPr>
              <w:spacing w:after="40" w:lineRule="auto"/>
              <w:rPr/>
            </w:pPr>
            <w:r w:rsidDel="00000000" w:rsidR="00000000" w:rsidRPr="00000000">
              <w:rPr>
                <w:rtl w:val="0"/>
              </w:rPr>
              <w:t xml:space="preserve">   4.6. Email/Notification</w:t>
            </w:r>
          </w:p>
          <w:p w:rsidR="00000000" w:rsidDel="00000000" w:rsidP="00000000" w:rsidRDefault="00000000" w:rsidRPr="00000000" w14:paraId="00000041">
            <w:pPr>
              <w:spacing w:after="40" w:lineRule="auto"/>
              <w:rPr/>
            </w:pPr>
            <w:r w:rsidDel="00000000" w:rsidR="00000000" w:rsidRPr="00000000">
              <w:rPr>
                <w:rtl w:val="0"/>
              </w:rPr>
              <w:t xml:space="preserve">PHẦN V. PHỤ LỤC</w:t>
            </w:r>
          </w:p>
        </w:tc>
      </w:tr>
    </w:tbl>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TỔNG QUAN</w:t>
      </w:r>
    </w:p>
    <w:p w:rsidR="00000000" w:rsidDel="00000000" w:rsidP="00000000" w:rsidRDefault="00000000" w:rsidRPr="00000000" w14:paraId="00000044">
      <w:pPr>
        <w:pStyle w:val="Heading2"/>
        <w:rPr/>
      </w:pPr>
      <w:r w:rsidDel="00000000" w:rsidR="00000000" w:rsidRPr="00000000">
        <w:rPr>
          <w:rtl w:val="0"/>
        </w:rPr>
        <w:t xml:space="preserve">Mục đích</w:t>
      </w:r>
    </w:p>
    <w:p w:rsidR="00000000" w:rsidDel="00000000" w:rsidP="00000000" w:rsidRDefault="00000000" w:rsidRPr="00000000" w14:paraId="00000045">
      <w:pPr>
        <w:rPr/>
      </w:pPr>
      <w:r w:rsidDel="00000000" w:rsidR="00000000" w:rsidRPr="00000000">
        <w:rPr>
          <w:rtl w:val="0"/>
        </w:rPr>
        <w:t xml:space="preserve">Tài liệu này mô tả chi tiết yêu cầu phần mềm (SRS) cho hệ thống LaborLink - Nền tảng Kết nối Lao động &amp; Việc làm Thời vụ, phục vụ dự án EXE201.</w:t>
      </w:r>
    </w:p>
    <w:p w:rsidR="00000000" w:rsidDel="00000000" w:rsidP="00000000" w:rsidRDefault="00000000" w:rsidRPr="00000000" w14:paraId="00000046">
      <w:pPr>
        <w:rPr/>
      </w:pPr>
      <w:r w:rsidDel="00000000" w:rsidR="00000000" w:rsidRPr="00000000">
        <w:rPr>
          <w:rtl w:val="0"/>
        </w:rPr>
        <w:t xml:space="preserve">Tài liệu mô tả quá trình nghiệp vụ của các nhóm người sử dụng:</w:t>
      </w:r>
    </w:p>
    <w:p w:rsidR="00000000" w:rsidDel="00000000" w:rsidP="00000000" w:rsidRDefault="00000000" w:rsidRPr="00000000" w14:paraId="00000047">
      <w:pPr>
        <w:rPr/>
      </w:pPr>
      <w:r w:rsidDel="00000000" w:rsidR="00000000" w:rsidRPr="00000000">
        <w:rPr>
          <w:rtl w:val="0"/>
        </w:rPr>
        <w:t xml:space="preserve">Doanh nghiệp / Chủ hộ Kinh doanh (Employer): Đăng tin tuyển dụng, quản lý ứng viên, gửi đề xuất tuyển dụng và quản lý lịch phỏng vấn.</w:t>
      </w:r>
    </w:p>
    <w:p w:rsidR="00000000" w:rsidDel="00000000" w:rsidP="00000000" w:rsidRDefault="00000000" w:rsidRPr="00000000" w14:paraId="00000048">
      <w:pPr>
        <w:rPr/>
      </w:pPr>
      <w:r w:rsidDel="00000000" w:rsidR="00000000" w:rsidRPr="00000000">
        <w:rPr>
          <w:rtl w:val="0"/>
        </w:rPr>
        <w:t xml:space="preserve">Học sinh / Sinh viên (Candidate): Tìm kiếm việc làm thời vụ, ứng tuyển, quản lý hồ sơ cá nhân, nhận offer.</w:t>
      </w:r>
    </w:p>
    <w:p w:rsidR="00000000" w:rsidDel="00000000" w:rsidP="00000000" w:rsidRDefault="00000000" w:rsidRPr="00000000" w14:paraId="00000049">
      <w:pPr>
        <w:rPr/>
      </w:pPr>
      <w:r w:rsidDel="00000000" w:rsidR="00000000" w:rsidRPr="00000000">
        <w:rPr>
          <w:b w:val="1"/>
          <w:bCs w:val="1"/>
          <w:sz w:val="24"/>
          <w:szCs w:val="24"/>
          <w:rtl w:val="0"/>
        </w:rPr>
        <w:t xml:space="preserve">Quản trị viên hệ thống (Admin): </w:t>
      </w:r>
      <w:r w:rsidDel="00000000" w:rsidR="00000000" w:rsidRPr="00000000">
        <w:rPr>
          <w:rtl w:val="0"/>
        </w:rPr>
        <w:t xml:space="preserve">Quản lý phân quyền, cấu hình ma trận phê duyệt, giám sát hoạt động hệ thống thông qua Admin Portal.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Tài liệu được xây dựng dựa trên: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Detail Plan-EXE.xlsx (WBS chi tiết các task phát triển)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nghiệp vụ từ nhóm dự án EXE201</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Đối tượng sử dụng tài liệu:</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Thành viên nhóm dự án EXE201</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hướng dẫn để đánh giá và nghiệm thu</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Đội ngũ QA/Test xây dựng kịch bản kiểm thử</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Phạm vi</w:t>
      </w:r>
    </w:p>
    <w:p w:rsidR="00000000" w:rsidDel="00000000" w:rsidP="00000000" w:rsidRDefault="00000000" w:rsidRPr="00000000" w14:paraId="00000054">
      <w:pPr>
        <w:rPr/>
      </w:pPr>
      <w:r w:rsidDel="00000000" w:rsidR="00000000" w:rsidRPr="00000000">
        <w:rPr>
          <w:rtl w:val="0"/>
        </w:rPr>
        <w:t xml:space="preserve">Tài liệu thống nhất tất cả yêu cầu thiết kế chức năng cho hệ thống LaborLink, bao gồm 3 kênh chính:</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Kênh Doanh nghiệp (Employer Portal): 16 nhóm chức năng</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Kênh Chủ hộ Kinh doanh: 15 nhóm chức năng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Kênh Học sinh / Sinh viên (Candidate Portal): 13 nhóm chức năng</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tl w:val="0"/>
        </w:rPr>
        <w:t xml:space="preserve">Tích hợp hệ thống: AdminPortal, 2FA, ECM, Email/Notification</w:t>
      </w:r>
    </w:p>
    <w:p w:rsidR="00000000" w:rsidDel="00000000" w:rsidP="00000000" w:rsidRDefault="00000000" w:rsidRPr="00000000" w14:paraId="00000059">
      <w:pPr>
        <w:pStyle w:val="Heading2"/>
        <w:rPr/>
      </w:pPr>
      <w:r w:rsidDel="00000000" w:rsidR="00000000" w:rsidRPr="00000000">
        <w:rPr>
          <w:rtl w:val="0"/>
        </w:rPr>
        <w:t xml:space="preserve">Thuật ngữ và định nghĩa</w:t>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Thuật ngữ</w:t>
            </w:r>
            <w:r w:rsidDel="00000000" w:rsidR="00000000" w:rsidRPr="00000000">
              <w:rPr>
                <w:rtl w:val="0"/>
              </w:rPr>
            </w:r>
          </w:p>
        </w:tc>
        <w:tc>
          <w:tcPr>
            <w:shd w:fill="003399" w:val="clea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Định nghĩa / Giải thích</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2"/>
                <w:szCs w:val="22"/>
                <w:rtl w:val="0"/>
              </w:rPr>
              <w:t xml:space="preserve">LaborLink</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2"/>
                <w:szCs w:val="22"/>
                <w:rtl w:val="0"/>
              </w:rPr>
              <w:t xml:space="preserve">Nền tảng kết nối lao động - việc làm thời vụ</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2"/>
                <w:szCs w:val="22"/>
                <w:rtl w:val="0"/>
              </w:rPr>
              <w:t xml:space="preserve">Employer</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22"/>
                <w:szCs w:val="22"/>
                <w:rtl w:val="0"/>
              </w:rPr>
              <w:t xml:space="preserve">Doanh nghiệp / Chủ hộ kinh doanh đăng tin tuyển dụng</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2"/>
                <w:szCs w:val="22"/>
                <w:rtl w:val="0"/>
              </w:rPr>
              <w:t xml:space="preserve">Candidate</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22"/>
                <w:szCs w:val="22"/>
                <w:rtl w:val="0"/>
              </w:rPr>
              <w:t xml:space="preserve">Học sinh / Sinh viên tìm kiếm việc làm thời vụ</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22"/>
                <w:szCs w:val="22"/>
                <w:rtl w:val="0"/>
              </w:rPr>
              <w:t xml:space="preserve">FO</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2"/>
                <w:szCs w:val="22"/>
                <w:rtl w:val="0"/>
              </w:rPr>
              <w:t xml:space="preserve">Front Office - Giao diện người dùng cuối (Web/Mobile)</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22"/>
                <w:szCs w:val="22"/>
                <w:rtl w:val="0"/>
              </w:rPr>
              <w:t xml:space="preserve">BE</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22"/>
                <w:szCs w:val="22"/>
                <w:rtl w:val="0"/>
              </w:rPr>
              <w:t xml:space="preserve">Backend - Hệ thống xử lý nghiệp vụ phía server</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22"/>
                <w:szCs w:val="22"/>
                <w:rtl w:val="0"/>
              </w:rPr>
              <w:t xml:space="preserve">FE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2"/>
                <w:szCs w:val="22"/>
                <w:rtl w:val="0"/>
              </w:rPr>
              <w:t xml:space="preserve">Frontend - Giao diện người dùng</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22"/>
                <w:szCs w:val="22"/>
                <w:rtl w:val="0"/>
              </w:rPr>
              <w:t xml:space="preserve">ECM</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22"/>
                <w:szCs w:val="22"/>
                <w:rtl w:val="0"/>
              </w:rPr>
              <w:t xml:space="preserve">Enterprise Content Management - Quản lý nội dung doanh nghiệp</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sz w:val="22"/>
                <w:szCs w:val="22"/>
                <w:rtl w:val="0"/>
              </w:rPr>
              <w:t xml:space="preserve">2FA</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22"/>
                <w:szCs w:val="22"/>
                <w:rtl w:val="0"/>
              </w:rPr>
              <w:t xml:space="preserve">Two-Factor Authentication - Xác thực hai yếu tố</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22"/>
                <w:szCs w:val="22"/>
                <w:rtl w:val="0"/>
              </w:rPr>
              <w:t xml:space="preserve">SSO</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22"/>
                <w:szCs w:val="22"/>
                <w:rtl w:val="0"/>
              </w:rPr>
              <w:t xml:space="preserve">Single Sign-On - Đăng nhập một lần</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2"/>
                <w:szCs w:val="22"/>
                <w:rtl w:val="0"/>
              </w:rPr>
              <w:t xml:space="preserve">OTP</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2"/>
                <w:szCs w:val="22"/>
                <w:rtl w:val="0"/>
              </w:rPr>
              <w:t xml:space="preserve">One-Time Password - Mật khẩu dùng một lần</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2"/>
                <w:szCs w:val="22"/>
                <w:rtl w:val="0"/>
              </w:rPr>
              <w:t xml:space="preserve">CIF</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2"/>
                <w:szCs w:val="22"/>
                <w:rtl w:val="0"/>
              </w:rPr>
              <w:t xml:space="preserve">Customer Information File - Mã định danh khách hàng</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2"/>
                <w:szCs w:val="22"/>
                <w:rtl w:val="0"/>
              </w:rPr>
              <w:t xml:space="preserve">MVP</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2"/>
                <w:szCs w:val="22"/>
                <w:rtl w:val="0"/>
              </w:rPr>
              <w:t xml:space="preserve">Minimum Viable Product - Sản phẩm khả dụng tối thiểu</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2"/>
                <w:szCs w:val="22"/>
                <w:rtl w:val="0"/>
              </w:rPr>
              <w:t xml:space="preserve">QR Code</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2"/>
                <w:szCs w:val="22"/>
                <w:rtl w:val="0"/>
              </w:rPr>
              <w:t xml:space="preserve">Quick Response Code - Mã phản hồi nhanh (dùng chấm công)</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2"/>
                <w:szCs w:val="22"/>
                <w:rtl w:val="0"/>
              </w:rPr>
              <w:t xml:space="preserve">GPS</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2"/>
                <w:szCs w:val="22"/>
                <w:rtl w:val="0"/>
              </w:rPr>
              <w:t xml:space="preserve">Global Positioning System - Hệ thống định vị toàn cầu</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2"/>
                <w:szCs w:val="22"/>
                <w:rtl w:val="0"/>
              </w:rPr>
              <w:t xml:space="preserve">DLQ</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22"/>
                <w:szCs w:val="22"/>
                <w:rtl w:val="0"/>
              </w:rPr>
              <w:t xml:space="preserve">Dead Letter Queue - Hàng đợi tin nhắn lỗi</w:t>
            </w:r>
            <w:r w:rsidDel="00000000" w:rsidR="00000000" w:rsidRPr="00000000">
              <w:rPr>
                <w:rtl w:val="0"/>
              </w:rPr>
            </w:r>
          </w:p>
        </w:tc>
      </w:tr>
    </w:tbl>
    <w:p w:rsidR="00000000" w:rsidDel="00000000" w:rsidP="00000000" w:rsidRDefault="00000000" w:rsidRPr="00000000" w14:paraId="0000007A">
      <w:pPr>
        <w:pStyle w:val="Heading2"/>
        <w:rPr/>
      </w:pPr>
      <w:r w:rsidDel="00000000" w:rsidR="00000000" w:rsidRPr="00000000">
        <w:rPr>
          <w:rtl w:val="0"/>
        </w:rPr>
        <w:t xml:space="preserve">Kiến trúc hệ thống</w:t>
      </w:r>
    </w:p>
    <w:p w:rsidR="00000000" w:rsidDel="00000000" w:rsidP="00000000" w:rsidRDefault="00000000" w:rsidRPr="00000000" w14:paraId="0000007B">
      <w:pPr>
        <w:rPr/>
      </w:pPr>
      <w:r w:rsidDel="00000000" w:rsidR="00000000" w:rsidRPr="00000000">
        <w:rPr>
          <w:rtl w:val="0"/>
        </w:rPr>
        <w:t xml:space="preserve">Hệ thống LaborLink thiết kế theo kiến trúc Microservices, giao tiếp qua RESTful API và WebSocket:</w:t>
      </w:r>
    </w:p>
    <w:p w:rsidR="00000000" w:rsidDel="00000000" w:rsidP="00000000" w:rsidRDefault="00000000" w:rsidRPr="00000000" w14:paraId="0000007C">
      <w:pPr>
        <w:rPr/>
      </w:pPr>
      <w:r w:rsidDel="00000000" w:rsidR="00000000" w:rsidRPr="00000000">
        <w:rPr>
          <w:rtl w:val="0"/>
        </w:rPr>
        <w:t xml:space="preserve">* Frontend (FO-FE): Ứng dụng web responsive cho 3 kênh: DN, Chủ hộ KD, HS/SV (Dự án chỉ hướng tới làm web, không làm mobile)</w:t>
      </w:r>
    </w:p>
    <w:p w:rsidR="00000000" w:rsidDel="00000000" w:rsidP="00000000" w:rsidRDefault="00000000" w:rsidRPr="00000000" w14:paraId="0000007D">
      <w:pPr>
        <w:rPr/>
      </w:pPr>
      <w:r w:rsidDel="00000000" w:rsidR="00000000" w:rsidRPr="00000000">
        <w:rPr>
          <w:rtl w:val="0"/>
        </w:rPr>
        <w:t xml:space="preserve">* Backend (FO-BE): API services xử lý nghiệp vụ: Auth, Profile, Job Posting, Matching, Offer, AI Assistant</w:t>
      </w:r>
    </w:p>
    <w:p w:rsidR="00000000" w:rsidDel="00000000" w:rsidP="00000000" w:rsidRDefault="00000000" w:rsidRPr="00000000" w14:paraId="0000007E">
      <w:pPr>
        <w:rPr/>
      </w:pPr>
      <w:r w:rsidDel="00000000" w:rsidR="00000000" w:rsidRPr="00000000">
        <w:rPr>
          <w:rtl w:val="0"/>
        </w:rPr>
        <w:t xml:space="preserve">* Integration Layer: Kết nối AdminPortal, 2FA, ECM (FileNet) Banking, Email Service</w:t>
      </w:r>
    </w:p>
    <w:p w:rsidR="00000000" w:rsidDel="00000000" w:rsidP="00000000" w:rsidRDefault="00000000" w:rsidRPr="00000000" w14:paraId="0000007F">
      <w:pPr>
        <w:rPr/>
      </w:pPr>
      <w:r w:rsidDel="00000000" w:rsidR="00000000" w:rsidRPr="00000000">
        <w:rPr>
          <w:b w:val="1"/>
          <w:bCs w:val="1"/>
          <w:rtl w:val="0"/>
        </w:rPr>
        <w:t xml:space="preserve">* Message Queue: </w:t>
      </w:r>
      <w:r w:rsidDel="00000000" w:rsidR="00000000" w:rsidRPr="00000000">
        <w:rPr>
          <w:rtl w:val="0"/>
        </w:rPr>
        <w:t xml:space="preserve">RabbitMQ cho async notification, retry mechanism và DLQ</w:t>
      </w:r>
    </w:p>
    <w:p w:rsidR="00000000" w:rsidDel="00000000" w:rsidP="00000000" w:rsidRDefault="00000000" w:rsidRPr="00000000" w14:paraId="00000080">
      <w:pPr>
        <w:rPr/>
      </w:pPr>
      <w:r w:rsidDel="00000000" w:rsidR="00000000" w:rsidRPr="00000000">
        <w:rPr>
          <w:b w:val="1"/>
          <w:bCs w:val="1"/>
          <w:rtl w:val="0"/>
        </w:rPr>
        <w:t xml:space="preserve">* Database: </w:t>
      </w:r>
      <w:r w:rsidDel="00000000" w:rsidR="00000000" w:rsidRPr="00000000">
        <w:rPr>
          <w:rtl w:val="0"/>
        </w:rPr>
        <w:t xml:space="preserve">PostgreSQL cho dữ liệu nghiệp vụ, Redis cho cache &amp; session</w:t>
      </w:r>
    </w:p>
    <w:p w:rsidR="00000000" w:rsidDel="00000000" w:rsidP="00000000" w:rsidRDefault="00000000" w:rsidRPr="00000000" w14:paraId="00000081">
      <w:pPr>
        <w:pStyle w:val="Heading2"/>
        <w:rPr/>
      </w:pPr>
      <w:r w:rsidDel="00000000" w:rsidR="00000000" w:rsidRPr="00000000">
        <w:rPr>
          <w:rtl w:val="0"/>
        </w:rPr>
        <w:t xml:space="preserve">Phân quyền</w:t>
      </w:r>
    </w:p>
    <w:p w:rsidR="00000000" w:rsidDel="00000000" w:rsidP="00000000" w:rsidRDefault="00000000" w:rsidRPr="00000000" w14:paraId="00000082">
      <w:pPr>
        <w:pStyle w:val="Heading3"/>
        <w:rPr/>
      </w:pPr>
      <w:r w:rsidDel="00000000" w:rsidR="00000000" w:rsidRPr="00000000">
        <w:rPr>
          <w:rtl w:val="0"/>
        </w:rPr>
        <w:t xml:space="preserve">Phân quyền Kênh DN / Chủ hộ KD</w:t>
      </w:r>
    </w:p>
    <w:p w:rsidR="00000000" w:rsidDel="00000000" w:rsidP="00000000" w:rsidRDefault="00000000" w:rsidRPr="00000000" w14:paraId="00000083">
      <w:pPr>
        <w:rPr/>
      </w:pPr>
      <w:r w:rsidDel="00000000" w:rsidR="00000000" w:rsidRPr="00000000">
        <w:rPr>
          <w:rtl w:val="0"/>
        </w:rPr>
        <w:t xml:space="preserve">Hệ thống LaborLink phân quyền theo cây phân quyền 4 tầng từ Admin Portal: Package &gt; Product &gt; Service &gt; Feature &gt; Function.</w:t>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03399" w:val="clea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Vai trò</w:t>
            </w:r>
            <w:r w:rsidDel="00000000" w:rsidR="00000000" w:rsidRPr="00000000">
              <w:rPr>
                <w:rtl w:val="0"/>
              </w:rPr>
            </w:r>
          </w:p>
        </w:tc>
        <w:tc>
          <w:tcPr>
            <w:shd w:fill="003399" w:val="clea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Quyền hạn</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20"/>
                <w:szCs w:val="20"/>
                <w:rtl w:val="0"/>
              </w:rPr>
              <w:t xml:space="preserve">Quản trị viên DN (Admin)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Toàn quyền: Đăng tin, Quản lý nhân sự</w:t>
            </w:r>
          </w:p>
        </w:tc>
      </w:tr>
      <w:tr>
        <w:trPr>
          <w:cantSplit w:val="0"/>
          <w:tblHeader w:val="0"/>
        </w:trPr>
        <w:tc>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20"/>
                <w:szCs w:val="20"/>
                <w:rtl w:val="0"/>
              </w:rPr>
              <w:t xml:space="preserve">Kế toán (Accountant)</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Xem báo cáo tài chính</w:t>
            </w:r>
          </w:p>
        </w:tc>
      </w:tr>
      <w:tr>
        <w:trPr>
          <w:cantSplit w:val="0"/>
          <w:tblHeader w:val="0"/>
        </w:trPr>
        <w:tc>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20"/>
                <w:szCs w:val="20"/>
                <w:rtl w:val="0"/>
              </w:rPr>
              <w:t xml:space="preserve">Nhà tuyển dụng (Recruiter)</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sz w:val="20"/>
                <w:szCs w:val="20"/>
                <w:rtl w:val="0"/>
              </w:rPr>
              <w:t xml:space="preserve">Đăng tin, Tìm ứng viên, Mời ứng tuyển, Đặt lịch phỏng vấn, Gửi offer</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0"/>
                <w:szCs w:val="20"/>
                <w:rtl w:val="0"/>
              </w:rPr>
              <w:t xml:space="preserve">Quản lý ca (Supervisor)</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Không áp dụng</w:t>
            </w:r>
          </w:p>
        </w:tc>
      </w:tr>
      <w:tr>
        <w:trPr>
          <w:cantSplit w:val="0"/>
          <w:tblHeader w:val="0"/>
        </w:trPr>
        <w:tc>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sz w:val="20"/>
                <w:szCs w:val="20"/>
                <w:rtl w:val="0"/>
              </w:rPr>
              <w:t xml:space="preserve">Nhân viên (Staff)</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sz w:val="20"/>
                <w:szCs w:val="20"/>
                <w:rtl w:val="0"/>
              </w:rPr>
              <w:t xml:space="preserve">Xem thông tin, Chấm công (nếu được gán ca)</w:t>
            </w:r>
            <w:r w:rsidDel="00000000" w:rsidR="00000000" w:rsidRPr="00000000">
              <w:rPr>
                <w:rtl w:val="0"/>
              </w:rPr>
            </w:r>
          </w:p>
        </w:tc>
      </w:tr>
    </w:tbl>
    <w:p w:rsidR="00000000" w:rsidDel="00000000" w:rsidP="00000000" w:rsidRDefault="00000000" w:rsidRPr="00000000" w14:paraId="00000096">
      <w:pPr>
        <w:pStyle w:val="Heading3"/>
        <w:rPr/>
      </w:pPr>
      <w:r w:rsidDel="00000000" w:rsidR="00000000" w:rsidRPr="00000000">
        <w:rPr>
          <w:rtl w:val="0"/>
        </w:rPr>
        <w:t xml:space="preserve">Phân quyền Kênh HS/SV</w:t>
      </w:r>
    </w:p>
    <w:p w:rsidR="00000000" w:rsidDel="00000000" w:rsidP="00000000" w:rsidRDefault="00000000" w:rsidRPr="00000000" w14:paraId="00000097">
      <w:pPr>
        <w:rPr/>
      </w:pPr>
      <w:r w:rsidDel="00000000" w:rsidR="00000000" w:rsidRPr="00000000">
        <w:rPr>
          <w:rtl w:val="0"/>
        </w:rPr>
        <w:t xml:space="preserve">Người dùng HS/SV sau khi đăng ký và xác thực tài khoản sẽ có quyền truy cập đầy đủ các chức năng của kênh.</w:t>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03399" w:val="clea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Vai trò</w:t>
            </w:r>
            <w:r w:rsidDel="00000000" w:rsidR="00000000" w:rsidRPr="00000000">
              <w:rPr>
                <w:rtl w:val="0"/>
              </w:rPr>
            </w:r>
          </w:p>
        </w:tc>
        <w:tc>
          <w:tcPr>
            <w:shd w:fill="003399" w:val="clea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Quyền hạn</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20"/>
                <w:szCs w:val="20"/>
                <w:rtl w:val="0"/>
              </w:rPr>
              <w:t xml:space="preserve">Ứng viên (Candidate)</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20"/>
                <w:szCs w:val="20"/>
                <w:rtl w:val="0"/>
              </w:rPr>
              <w:t xml:space="preserve">Tìm việc, Ứng tuyển, Quản lý hồ sơ, Chấm công, Nhận lương, Chat</w:t>
            </w:r>
            <w:r w:rsidDel="00000000" w:rsidR="00000000" w:rsidRPr="00000000">
              <w:rPr>
                <w:rtl w:val="0"/>
              </w:rPr>
            </w:r>
          </w:p>
        </w:tc>
      </w:tr>
    </w:tbl>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KÊNH CHỦ HỘ KINH DOANH (BUSINESS HOUSEHOLD PORTAL)</w:t>
      </w:r>
    </w:p>
    <w:p w:rsidR="00000000" w:rsidDel="00000000" w:rsidP="00000000" w:rsidRDefault="00000000" w:rsidRPr="00000000" w14:paraId="000000A0">
      <w:pPr>
        <w:pStyle w:val="Heading2"/>
        <w:rPr/>
      </w:pPr>
      <w:r w:rsidDel="00000000" w:rsidR="00000000" w:rsidRPr="00000000">
        <w:rPr>
          <w:rtl w:val="0"/>
        </w:rPr>
        <w:t xml:space="preserve">Sơ đồ quy trình</w:t>
      </w:r>
    </w:p>
    <w:p w:rsidR="00000000" w:rsidDel="00000000" w:rsidP="00000000" w:rsidRDefault="00000000" w:rsidRPr="00000000" w14:paraId="000000A1">
      <w:pPr>
        <w:rPr/>
      </w:pPr>
      <w:r w:rsidDel="00000000" w:rsidR="00000000" w:rsidRPr="00000000">
        <w:rPr>
          <w:rtl w:val="0"/>
        </w:rPr>
        <w:t xml:space="preserve">Kênh Chủ hộ Kinh doanh được thiết kế tối ưu trên nền tảng Web (Web portal), phục vụ đối tượng cá thể kinh doanh với quy trình tuyển dụng và quản lý nhân sự gọn nhẹ, linh hoạt.</w:t>
      </w:r>
    </w:p>
    <w:p w:rsidR="00000000" w:rsidDel="00000000" w:rsidP="00000000" w:rsidRDefault="00000000" w:rsidRPr="00000000" w14:paraId="000000A2">
      <w:pPr>
        <w:rPr/>
      </w:pPr>
      <w:r w:rsidDel="00000000" w:rsidR="00000000" w:rsidRPr="00000000">
        <w:rPr>
          <w:rtl w:val="0"/>
        </w:rPr>
        <w:t xml:space="preserve">Quy trình tổng quan: Đăng ký &amp; Xác minh CMND/CCCD -&gt; Đăng tin tuyển dụng nhanh -&gt; Tìm &amp; Mời ứng viên theo bán kính GPS -&gt; Quản lý ứng tuyển -&gt; Phỏng vấn trực tiếp -&gt; Gửi Offer -&gt; Quản lý Offer -&gt; Nhắn tin.</w:t>
      </w:r>
    </w:p>
    <w:p w:rsidR="00000000" w:rsidDel="00000000" w:rsidP="00000000" w:rsidRDefault="00000000" w:rsidRPr="00000000" w14:paraId="000000A3">
      <w:pPr>
        <w:pStyle w:val="Heading2"/>
        <w:rPr/>
      </w:pPr>
      <w:r w:rsidDel="00000000" w:rsidR="00000000" w:rsidRPr="00000000">
        <w:rPr>
          <w:rtl w:val="0"/>
        </w:rPr>
        <w:t xml:space="preserve">Đăng ký, Đăng nhập &amp; Xác minh CHKD (CH1)</w:t>
      </w:r>
    </w:p>
    <w:p w:rsidR="00000000" w:rsidDel="00000000" w:rsidP="00000000" w:rsidRDefault="00000000" w:rsidRPr="00000000" w14:paraId="000000A4">
      <w:pPr>
        <w:pStyle w:val="Heading3"/>
        <w:rPr/>
      </w:pPr>
      <w:r w:rsidDel="00000000" w:rsidR="00000000" w:rsidRPr="00000000">
        <w:rPr>
          <w:rtl w:val="0"/>
        </w:rPr>
        <w:t xml:space="preserve">Màn hình</w:t>
      </w:r>
    </w:p>
    <w:sdt>
      <w:sdtPr>
        <w:id w:val="-2010667288"/>
        <w:tag w:val="goog_rdk_0"/>
      </w:sdtPr>
      <w:sdtContent>
        <w:p w:rsidR="00000000" w:rsidDel="00000000" w:rsidP="00000000" w:rsidRDefault="00000000" w:rsidRPr="00000000" w14:paraId="000000A5">
          <w:pPr>
            <w:pStyle w:val="Heading3"/>
            <w:rPr/>
          </w:pPr>
          <w:bookmarkStart w:colFirst="0" w:colLast="0" w:name="_heading=h.luurududme" w:id="0"/>
          <w:bookmarkEnd w:id="0"/>
          <w:r w:rsidDel="00000000" w:rsidR="00000000" w:rsidRPr="00000000">
            <w:rPr>
              <w:rtl w:val="0"/>
            </w:rPr>
            <w:t xml:space="preserve">[Cần bổ sung ảnh chụp màn hình Đăng ký, Đăng nhập &amp; Xác minh CHKD]</w:t>
          </w:r>
        </w:p>
      </w:sdtContent>
    </w:sdt>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b w:val="1"/>
          <w:bCs w:val="1"/>
        </w:rPr>
      </w:pPr>
      <w:bookmarkStart w:colFirst="0" w:colLast="0" w:name="_heading=h.9eus5unv8085" w:id="1"/>
      <w:bookmarkEnd w:id="1"/>
      <w:r w:rsidDel="00000000" w:rsidR="00000000" w:rsidRPr="00000000">
        <w:rPr>
          <w:rtl w:val="0"/>
        </w:rPr>
        <w:t xml:space="preserve">Mô tả màn hình</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0"/>
                <w:szCs w:val="20"/>
                <w:rtl w:val="0"/>
              </w:rPr>
              <w:t xml:space="preserve">Họ và tên chủ hộ</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0"/>
                <w:szCs w:val="20"/>
                <w:rtl w:val="0"/>
              </w:rPr>
              <w:t xml:space="preserve">Họ tên đầy đủ theo CMND/CCCD</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0"/>
                <w:szCs w:val="20"/>
                <w:rtl w:val="0"/>
              </w:rPr>
              <w:t xml:space="preserve">Số CMND/CCCD</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0"/>
                <w:szCs w:val="20"/>
                <w:rtl w:val="0"/>
              </w:rPr>
              <w:t xml:space="preserve">Số định danh cá nhân (9 hoặc 12 số)</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0"/>
                <w:szCs w:val="20"/>
                <w:rtl w:val="0"/>
              </w:rPr>
              <w:t xml:space="preserve">Số điện thoại</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0"/>
                <w:szCs w:val="20"/>
                <w:rtl w:val="0"/>
              </w:rPr>
              <w:t xml:space="preserve">Số điện thoại chính dùng nhận OTP</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20"/>
                <w:szCs w:val="20"/>
                <w:rtl w:val="0"/>
              </w:rPr>
              <w:t xml:space="preserve">Email liên hệ và khôi phục tài khoản</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0"/>
                <w:szCs w:val="20"/>
                <w:rtl w:val="0"/>
              </w:rPr>
              <w:t xml:space="preserve">Tên cơ sở/Cửa hàng</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0"/>
                <w:szCs w:val="20"/>
                <w:rtl w:val="0"/>
              </w:rPr>
              <w:t xml:space="preserve">Tên thương hiệu/cửa hàng kinh doanh cá thể</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0"/>
                <w:szCs w:val="20"/>
                <w:rtl w:val="0"/>
              </w:rPr>
              <w:t xml:space="preserve">Ảnh chụp CMND/CCCD</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0"/>
                <w:szCs w:val="20"/>
                <w:rtl w:val="0"/>
              </w:rPr>
              <w:t xml:space="preserve">File Upload</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0"/>
                <w:szCs w:val="20"/>
                <w:rtl w:val="0"/>
              </w:rPr>
              <w:t xml:space="preserve">Ảnh mặt trước &amp; mặt sau CMND/CCCD</w:t>
            </w:r>
            <w:r w:rsidDel="00000000" w:rsidR="00000000" w:rsidRPr="00000000">
              <w:rPr>
                <w:rtl w:val="0"/>
              </w:rPr>
            </w:r>
          </w:p>
        </w:tc>
      </w:tr>
    </w:tbl>
    <w:p w:rsidR="00000000" w:rsidDel="00000000" w:rsidP="00000000" w:rsidRDefault="00000000" w:rsidRPr="00000000" w14:paraId="000000CC">
      <w:pPr>
        <w:pStyle w:val="Heading3"/>
        <w:rPr/>
      </w:pPr>
      <w:bookmarkStart w:colFirst="0" w:colLast="0" w:name="_heading=h.jieh4uccrr5i" w:id="2"/>
      <w:bookmarkEnd w:id="2"/>
      <w:r w:rsidDel="00000000" w:rsidR="00000000" w:rsidRPr="00000000">
        <w:rPr>
          <w:rtl w:val="0"/>
        </w:rPr>
        <w:t xml:space="preserve">Quy tắc nghiệp vụ</w:t>
      </w:r>
    </w:p>
    <w:p w:rsidR="00000000" w:rsidDel="00000000" w:rsidP="00000000" w:rsidRDefault="00000000" w:rsidRPr="00000000" w14:paraId="000000CD">
      <w:pPr>
        <w:rPr/>
      </w:pPr>
      <w:r w:rsidDel="00000000" w:rsidR="00000000" w:rsidRPr="00000000">
        <w:rPr>
          <w:rtl w:val="0"/>
        </w:rPr>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20"/>
                <w:szCs w:val="20"/>
                <w:rtl w:val="0"/>
              </w:rPr>
              <w:t xml:space="preserve">BR-CH1-01</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sz w:val="20"/>
                <w:szCs w:val="20"/>
                <w:rtl w:val="0"/>
              </w:rPr>
              <w:t xml:space="preserve">Quy tắc xác minh CHKD:</w:t>
              <w:br w:type="textWrapping"/>
              <w:t xml:space="preserve">* Số CMND/CCCD đúng định dạng 9 hoặc 12 chữ số</w:t>
              <w:br w:type="textWrapping"/>
              <w:t xml:space="preserve">* Hệ thống OCR tự động đọc thông tin từ ảnh CMND/CCCD</w:t>
              <w:br w:type="textWrapping"/>
              <w:t xml:space="preserve">* Trạng thái sau đăng ký: "Chờ xác minh", Admin phê duyệt trong 24h</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sz w:val="20"/>
                <w:szCs w:val="20"/>
                <w:rtl w:val="0"/>
              </w:rPr>
              <w:t xml:space="preserve">BR-CH1-02</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20"/>
                <w:szCs w:val="20"/>
                <w:rtl w:val="0"/>
              </w:rPr>
              <w:t xml:space="preserve">Quy tắc đăng nhập Web:</w:t>
              <w:br w:type="textWrapping"/>
              <w:t xml:space="preserve">* Đăng nhập bằng SĐT + Mật khẩu hoặc OTP SMS</w:t>
              <w:br w:type="textWrapping"/>
              <w:t xml:space="preserve">* Khóa tài khoản sau 5 lần nhập sai liên tiếp</w:t>
            </w:r>
            <w:r w:rsidDel="00000000" w:rsidR="00000000" w:rsidRPr="00000000">
              <w:rPr>
                <w:rtl w:val="0"/>
              </w:rPr>
            </w:r>
          </w:p>
        </w:tc>
      </w:tr>
    </w:tbl>
    <w:p w:rsidR="00000000" w:rsidDel="00000000" w:rsidP="00000000" w:rsidRDefault="00000000" w:rsidRPr="00000000" w14:paraId="000000D4">
      <w:pPr>
        <w:pStyle w:val="Heading2"/>
        <w:rPr/>
      </w:pPr>
      <w:r w:rsidDel="00000000" w:rsidR="00000000" w:rsidRPr="00000000">
        <w:rPr>
          <w:rtl w:val="0"/>
        </w:rPr>
        <w:t xml:space="preserve">Quản lý Hồ sơ Chủ hộ KD (CH2)</w:t>
      </w:r>
    </w:p>
    <w:p w:rsidR="00000000" w:rsidDel="00000000" w:rsidP="00000000" w:rsidRDefault="00000000" w:rsidRPr="00000000" w14:paraId="000000D5">
      <w:pPr>
        <w:pStyle w:val="Heading3"/>
        <w:rPr/>
      </w:pPr>
      <w:r w:rsidDel="00000000" w:rsidR="00000000" w:rsidRPr="00000000">
        <w:rPr>
          <w:rtl w:val="0"/>
        </w:rPr>
        <w:t xml:space="preserve">Màn hình</w:t>
      </w:r>
    </w:p>
    <w:p w:rsidR="00000000" w:rsidDel="00000000" w:rsidP="00000000" w:rsidRDefault="00000000" w:rsidRPr="00000000" w14:paraId="000000D6">
      <w:pPr>
        <w:rPr/>
      </w:pPr>
      <w:r w:rsidDel="00000000" w:rsidR="00000000" w:rsidRPr="00000000">
        <w:rPr>
          <w:rtl w:val="0"/>
        </w:rPr>
        <w:t xml:space="preserve">[Cần bổ sung ảnh chụp màn hình Quản lý Hồ sơ CHKD]</w:t>
      </w:r>
    </w:p>
    <w:p w:rsidR="00000000" w:rsidDel="00000000" w:rsidP="00000000" w:rsidRDefault="00000000" w:rsidRPr="00000000" w14:paraId="000000D7">
      <w:pPr>
        <w:pStyle w:val="Heading3"/>
        <w:rPr/>
      </w:pPr>
      <w:r w:rsidDel="00000000" w:rsidR="00000000" w:rsidRPr="00000000">
        <w:rPr>
          <w:rtl w:val="0"/>
        </w:rPr>
        <w:t xml:space="preserve">Mô tả màn hình</w:t>
      </w:r>
    </w:p>
    <w:p w:rsidR="00000000" w:rsidDel="00000000" w:rsidP="00000000" w:rsidRDefault="00000000" w:rsidRPr="00000000" w14:paraId="000000D8">
      <w:pPr>
        <w:rPr/>
      </w:pPr>
      <w:r w:rsidDel="00000000" w:rsidR="00000000" w:rsidRPr="00000000">
        <w:rPr>
          <w:rtl w:val="0"/>
        </w:rPr>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0"/>
                <w:szCs w:val="20"/>
                <w:rtl w:val="0"/>
              </w:rPr>
              <w:t xml:space="preserve">Ảnh đại diện/Cửa hàng</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0"/>
                <w:szCs w:val="20"/>
                <w:rtl w:val="0"/>
              </w:rPr>
              <w:t xml:space="preserve">Image Upload</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0"/>
                <w:szCs w:val="20"/>
                <w:rtl w:val="0"/>
              </w:rPr>
              <w:t xml:space="preserve">Logo hoặc ảnh mặt tiền cửa hàng (tối đa 5MB)</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0"/>
                <w:szCs w:val="20"/>
                <w:rtl w:val="0"/>
              </w:rPr>
              <w:t xml:space="preserve">Tên chủ hộ</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0"/>
                <w:szCs w:val="20"/>
                <w:rtl w:val="0"/>
              </w:rPr>
              <w:t xml:space="preserve">Text (Read-only)</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0"/>
                <w:szCs w:val="20"/>
                <w:rtl w:val="0"/>
              </w:rPr>
              <w:t xml:space="preserve">Họ tên lấy theo CMND/CCCD</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0"/>
                <w:szCs w:val="20"/>
                <w:rtl w:val="0"/>
              </w:rPr>
              <w:t xml:space="preserve">Tên cơ sở kinh doanh</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0"/>
                <w:szCs w:val="20"/>
                <w:rtl w:val="0"/>
              </w:rPr>
              <w:t xml:space="preserve">Tên cửa hàng/tiệm hiển thị cho người lao động</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0"/>
                <w:szCs w:val="20"/>
                <w:rtl w:val="0"/>
              </w:rPr>
              <w:t xml:space="preserve">Địa chỉ cửa hàng</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0"/>
                <w:szCs w:val="20"/>
                <w:rtl w:val="0"/>
              </w:rPr>
              <w:t xml:space="preserve">Text + GPS Map</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20"/>
                <w:szCs w:val="20"/>
                <w:rtl w:val="0"/>
              </w:rPr>
              <w:t xml:space="preserve">Địa điểm kinh doanh thực tế, chọn vị trí trên bản đồ</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0"/>
                <w:szCs w:val="20"/>
                <w:rtl w:val="0"/>
              </w:rPr>
              <w:t xml:space="preserve">Mô tả ngắn</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0"/>
                <w:szCs w:val="20"/>
                <w:rtl w:val="0"/>
              </w:rPr>
              <w:t xml:space="preserve">Textarea</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20"/>
                <w:szCs w:val="20"/>
                <w:rtl w:val="0"/>
              </w:rPr>
              <w:t xml:space="preserve">Giới thiệu ngắn về cửa hàng/dịch vụ (tối đa 500 ký tự)</w:t>
            </w:r>
            <w:r w:rsidDel="00000000" w:rsidR="00000000" w:rsidRPr="00000000">
              <w:rPr>
                <w:rtl w:val="0"/>
              </w:rPr>
            </w:r>
          </w:p>
        </w:tc>
      </w:tr>
    </w:tbl>
    <w:p w:rsidR="00000000" w:rsidDel="00000000" w:rsidP="00000000" w:rsidRDefault="00000000" w:rsidRPr="00000000" w14:paraId="000000F7">
      <w:pPr>
        <w:pStyle w:val="Heading3"/>
        <w:rPr/>
      </w:pPr>
      <w:bookmarkStart w:colFirst="0" w:colLast="0" w:name="_heading=h.j9dztjuhj16l" w:id="3"/>
      <w:bookmarkEnd w:id="3"/>
      <w:r w:rsidDel="00000000" w:rsidR="00000000" w:rsidRPr="00000000">
        <w:rPr>
          <w:rtl w:val="0"/>
        </w:rPr>
        <w:t xml:space="preserve">Quy tắc nghiệp vụ</w:t>
      </w:r>
    </w:p>
    <w:p w:rsidR="00000000" w:rsidDel="00000000" w:rsidP="00000000" w:rsidRDefault="00000000" w:rsidRPr="00000000" w14:paraId="000000F8">
      <w:pPr>
        <w:rPr/>
      </w:pPr>
      <w:r w:rsidDel="00000000" w:rsidR="00000000" w:rsidRPr="00000000">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0"/>
                <w:szCs w:val="20"/>
                <w:rtl w:val="0"/>
              </w:rPr>
              <w:t xml:space="preserve">BR-CH2-01</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sz w:val="20"/>
                <w:szCs w:val="20"/>
                <w:rtl w:val="0"/>
              </w:rPr>
              <w:t xml:space="preserve">Quy tắc cập nhật hồ sơ CHKD:</w:t>
              <w:br w:type="textWrapping"/>
              <w:t xml:space="preserve">* Họ tên chủ hộ và Số CMND/CCCD cố định sau xác minh</w:t>
              <w:br w:type="textWrapping"/>
              <w:t xml:space="preserve">* Vị trí địa lý GPS của cửa hàng dùng cho tính năng tìm ứng viên theo bán kính</w:t>
            </w:r>
            <w:r w:rsidDel="00000000" w:rsidR="00000000" w:rsidRPr="00000000">
              <w:rPr>
                <w:rtl w:val="0"/>
              </w:rPr>
            </w:r>
          </w:p>
        </w:tc>
      </w:tr>
    </w:tbl>
    <w:p w:rsidR="00000000" w:rsidDel="00000000" w:rsidP="00000000" w:rsidRDefault="00000000" w:rsidRPr="00000000" w14:paraId="000000FD">
      <w:pPr>
        <w:pStyle w:val="Heading2"/>
        <w:rPr/>
      </w:pPr>
      <w:r w:rsidDel="00000000" w:rsidR="00000000" w:rsidRPr="00000000">
        <w:rPr>
          <w:rtl w:val="0"/>
        </w:rPr>
        <w:t xml:space="preserve">Đăng tin tuyển dụng (CH3)</w:t>
      </w:r>
    </w:p>
    <w:p w:rsidR="00000000" w:rsidDel="00000000" w:rsidP="00000000" w:rsidRDefault="00000000" w:rsidRPr="00000000" w14:paraId="000000FE">
      <w:pPr>
        <w:pStyle w:val="Heading3"/>
        <w:rPr/>
      </w:pPr>
      <w:r w:rsidDel="00000000" w:rsidR="00000000" w:rsidRPr="00000000">
        <w:rPr>
          <w:rtl w:val="0"/>
        </w:rPr>
        <w:t xml:space="preserve">Màn hình</w:t>
      </w:r>
    </w:p>
    <w:p w:rsidR="00000000" w:rsidDel="00000000" w:rsidP="00000000" w:rsidRDefault="00000000" w:rsidRPr="00000000" w14:paraId="000000FF">
      <w:pPr>
        <w:rPr/>
      </w:pPr>
      <w:r w:rsidDel="00000000" w:rsidR="00000000" w:rsidRPr="00000000">
        <w:rPr>
          <w:rtl w:val="0"/>
        </w:rPr>
        <w:t xml:space="preserve">[Cần bổ sung ảnh chụp màn hình Đăng tin tuyển dụng]</w:t>
      </w:r>
    </w:p>
    <w:p w:rsidR="00000000" w:rsidDel="00000000" w:rsidP="00000000" w:rsidRDefault="00000000" w:rsidRPr="00000000" w14:paraId="00000100">
      <w:pPr>
        <w:pStyle w:val="Heading3"/>
        <w:rPr/>
      </w:pPr>
      <w:r w:rsidDel="00000000" w:rsidR="00000000" w:rsidRPr="00000000">
        <w:rPr>
          <w:rtl w:val="0"/>
        </w:rPr>
        <w:t xml:space="preserve">Mô tả màn hình</w:t>
      </w:r>
    </w:p>
    <w:p w:rsidR="00000000" w:rsidDel="00000000" w:rsidP="00000000" w:rsidRDefault="00000000" w:rsidRPr="00000000" w14:paraId="00000101">
      <w:pPr>
        <w:rPr/>
      </w:pPr>
      <w:r w:rsidDel="00000000" w:rsidR="00000000" w:rsidRPr="00000000">
        <w:rPr>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10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10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10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10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20"/>
                <w:szCs w:val="20"/>
                <w:rtl w:val="0"/>
              </w:rPr>
              <w:t xml:space="preserve">Tiêu đề việc làm</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20"/>
                <w:szCs w:val="20"/>
                <w:rtl w:val="0"/>
              </w:rPr>
              <w:t xml:space="preserve">Tên công việc (vd: Phục vụ quán cafe, Bán hàng thời vụ)</w:t>
            </w: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0"/>
                <w:szCs w:val="20"/>
                <w:rtl w:val="0"/>
              </w:rPr>
              <w:t xml:space="preserve">Loại hình trả lương</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20"/>
                <w:szCs w:val="20"/>
                <w:rtl w:val="0"/>
              </w:rPr>
              <w:t xml:space="preserve">Dropdown</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0"/>
                <w:szCs w:val="20"/>
                <w:rtl w:val="0"/>
              </w:rPr>
              <w:t xml:space="preserve">Theo giờ / Theo ca / Theo ngày</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20"/>
                <w:szCs w:val="20"/>
                <w:rtl w:val="0"/>
              </w:rPr>
              <w:t xml:space="preserve">Mức lương (VND)</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20"/>
                <w:szCs w:val="20"/>
                <w:rtl w:val="0"/>
              </w:rPr>
              <w:t xml:space="preserve">Number</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0"/>
                <w:szCs w:val="20"/>
                <w:rtl w:val="0"/>
              </w:rPr>
              <w:t xml:space="preserve">Số tiền trả cho 1 giờ / 1 ca</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0"/>
                <w:szCs w:val="20"/>
                <w:rtl w:val="0"/>
              </w:rPr>
              <w:t xml:space="preserve">Khung giờ làm việc</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20"/>
                <w:szCs w:val="20"/>
                <w:rtl w:val="0"/>
              </w:rPr>
              <w:t xml:space="preserve">Time Picker</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20"/>
                <w:szCs w:val="20"/>
                <w:rtl w:val="0"/>
              </w:rPr>
              <w:t xml:space="preserve">Giờ bắt đầu và giờ kết thúc ca làm</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20"/>
                <w:szCs w:val="20"/>
                <w:rtl w:val="0"/>
              </w:rPr>
              <w:t xml:space="preserve">Số lượng cần tuyển</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20"/>
                <w:szCs w:val="20"/>
                <w:rtl w:val="0"/>
              </w:rPr>
              <w:t xml:space="preserve">Number</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sz w:val="20"/>
                <w:szCs w:val="20"/>
                <w:rtl w:val="0"/>
              </w:rPr>
              <w:t xml:space="preserve">Số người lao động cần tuyển</w:t>
            </w:r>
            <w:r w:rsidDel="00000000" w:rsidR="00000000" w:rsidRPr="00000000">
              <w:rPr>
                <w:rtl w:val="0"/>
              </w:rPr>
            </w:r>
          </w:p>
        </w:tc>
      </w:tr>
    </w:tbl>
    <w:p w:rsidR="00000000" w:rsidDel="00000000" w:rsidP="00000000" w:rsidRDefault="00000000" w:rsidRPr="00000000" w14:paraId="00000120">
      <w:pPr>
        <w:pStyle w:val="Heading3"/>
        <w:rPr/>
      </w:pPr>
      <w:r w:rsidDel="00000000" w:rsidR="00000000" w:rsidRPr="00000000">
        <w:rPr>
          <w:rtl w:val="0"/>
        </w:rPr>
        <w:t xml:space="preserve">Quy tắc nghiệp vụ</w:t>
      </w:r>
    </w:p>
    <w:p w:rsidR="00000000" w:rsidDel="00000000" w:rsidP="00000000" w:rsidRDefault="00000000" w:rsidRPr="00000000" w14:paraId="00000121">
      <w:pPr>
        <w:rPr/>
      </w:pPr>
      <w:r w:rsidDel="00000000" w:rsidR="00000000" w:rsidRPr="00000000">
        <w:rPr>
          <w:rtl w:val="0"/>
        </w:rPr>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12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12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20"/>
                <w:szCs w:val="20"/>
                <w:rtl w:val="0"/>
              </w:rPr>
              <w:t xml:space="preserve">BR-CH3-01</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sz w:val="20"/>
                <w:szCs w:val="20"/>
                <w:rtl w:val="0"/>
              </w:rPr>
              <w:t xml:space="preserve">Quy tắc đăng tin CHKD:</w:t>
              <w:br w:type="textWrapping"/>
              <w:t xml:space="preserve">* CHKD được đăng tin ngay sau khi hoàn thành gửi ảnh CMND/CCCD</w:t>
              <w:br w:type="textWrapping"/>
              <w:t xml:space="preserve">* Cho phép chọn mẫu tin đăng nhanh (template) cho các ngành dịch vụ phổ biến (F&amp;B, Bán lẻ, Giao hàng)</w:t>
            </w:r>
            <w:r w:rsidDel="00000000" w:rsidR="00000000" w:rsidRPr="00000000">
              <w:rPr>
                <w:rtl w:val="0"/>
              </w:rPr>
            </w:r>
          </w:p>
        </w:tc>
      </w:tr>
    </w:tbl>
    <w:p w:rsidR="00000000" w:rsidDel="00000000" w:rsidP="00000000" w:rsidRDefault="00000000" w:rsidRPr="00000000" w14:paraId="00000126">
      <w:pPr>
        <w:pStyle w:val="Heading2"/>
        <w:rPr/>
      </w:pPr>
      <w:r w:rsidDel="00000000" w:rsidR="00000000" w:rsidRPr="00000000">
        <w:rPr>
          <w:rtl w:val="0"/>
        </w:rPr>
        <w:t xml:space="preserve">Quản lý danh sách tin &amp; Gia hạn (CH4)</w:t>
      </w:r>
    </w:p>
    <w:p w:rsidR="00000000" w:rsidDel="00000000" w:rsidP="00000000" w:rsidRDefault="00000000" w:rsidRPr="00000000" w14:paraId="00000127">
      <w:pPr>
        <w:pStyle w:val="Heading3"/>
        <w:rPr/>
      </w:pPr>
      <w:r w:rsidDel="00000000" w:rsidR="00000000" w:rsidRPr="00000000">
        <w:rPr>
          <w:rtl w:val="0"/>
        </w:rPr>
        <w:t xml:space="preserve">Màn hình</w:t>
      </w:r>
    </w:p>
    <w:p w:rsidR="00000000" w:rsidDel="00000000" w:rsidP="00000000" w:rsidRDefault="00000000" w:rsidRPr="00000000" w14:paraId="00000128">
      <w:pPr>
        <w:rPr/>
      </w:pPr>
      <w:r w:rsidDel="00000000" w:rsidR="00000000" w:rsidRPr="00000000">
        <w:rPr>
          <w:rtl w:val="0"/>
        </w:rPr>
        <w:t xml:space="preserve">[Cần bổ sung ảnh chụp màn hình Quản lý danh sách tin &amp; Gia hạn]</w:t>
      </w:r>
    </w:p>
    <w:p w:rsidR="00000000" w:rsidDel="00000000" w:rsidP="00000000" w:rsidRDefault="00000000" w:rsidRPr="00000000" w14:paraId="00000129">
      <w:pPr>
        <w:pStyle w:val="Heading3"/>
        <w:rPr/>
      </w:pPr>
      <w:r w:rsidDel="00000000" w:rsidR="00000000" w:rsidRPr="00000000">
        <w:rPr>
          <w:rtl w:val="0"/>
        </w:rPr>
        <w:t xml:space="preserve">Mô tả màn hình</w:t>
      </w:r>
    </w:p>
    <w:p w:rsidR="00000000" w:rsidDel="00000000" w:rsidP="00000000" w:rsidRDefault="00000000" w:rsidRPr="00000000" w14:paraId="0000012A">
      <w:pPr>
        <w:rPr/>
      </w:pPr>
      <w:r w:rsidDel="00000000" w:rsidR="00000000" w:rsidRPr="00000000">
        <w:rPr>
          <w:rtl w:val="0"/>
        </w:rPr>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12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20"/>
                <w:szCs w:val="20"/>
                <w:rtl w:val="0"/>
              </w:rPr>
              <w:t xml:space="preserve">Danh sách tin dạng Card</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20"/>
                <w:szCs w:val="20"/>
                <w:rtl w:val="0"/>
              </w:rPr>
              <w:t xml:space="preserve">Card List</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20"/>
                <w:szCs w:val="20"/>
                <w:rtl w:val="0"/>
              </w:rPr>
              <w:t xml:space="preserve">Hiển thị tiêu đề, trạng thái, số đơn ứng tuyển mới</w:t>
            </w:r>
            <w:r w:rsidDel="00000000" w:rsidR="00000000" w:rsidRPr="00000000">
              <w:rPr>
                <w:rtl w:val="0"/>
              </w:rPr>
            </w:r>
          </w:p>
        </w:tc>
      </w:tr>
      <w:tr>
        <w:trPr>
          <w:cantSplit w:val="0"/>
          <w:tblHeader w:val="0"/>
        </w:trPr>
        <w:tc>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20"/>
                <w:szCs w:val="20"/>
                <w:rtl w:val="0"/>
              </w:rPr>
              <w:t xml:space="preserve">Nút Bật/Tắt tuyển</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sz w:val="20"/>
                <w:szCs w:val="20"/>
                <w:rtl w:val="0"/>
              </w:rPr>
              <w:t xml:space="preserve">Switch</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sz w:val="20"/>
                <w:szCs w:val="20"/>
                <w:rtl w:val="0"/>
              </w:rPr>
              <w:t xml:space="preserve">Tạm dừng hoặc mở lại tin tuyển dụng nhanh chóng</w:t>
            </w:r>
            <w:r w:rsidDel="00000000" w:rsidR="00000000" w:rsidRPr="00000000">
              <w:rPr>
                <w:rtl w:val="0"/>
              </w:rPr>
            </w:r>
          </w:p>
        </w:tc>
      </w:tr>
      <w:tr>
        <w:trPr>
          <w:cantSplit w:val="0"/>
          <w:tblHeader w:val="0"/>
        </w:trPr>
        <w:tc>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sz w:val="20"/>
                <w:szCs w:val="20"/>
                <w:rtl w:val="0"/>
              </w:rPr>
              <w:t xml:space="preserve">Nút Gia hạn 1-Click</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sz w:val="20"/>
                <w:szCs w:val="20"/>
                <w:rtl w:val="0"/>
              </w:rPr>
              <w:t xml:space="preserve">Gia hạn tin thêm 3/7 ngày</w:t>
            </w:r>
            <w:r w:rsidDel="00000000" w:rsidR="00000000" w:rsidRPr="00000000">
              <w:rPr>
                <w:rtl w:val="0"/>
              </w:rPr>
            </w:r>
          </w:p>
        </w:tc>
      </w:tr>
    </w:tbl>
    <w:p w:rsidR="00000000" w:rsidDel="00000000" w:rsidP="00000000" w:rsidRDefault="00000000" w:rsidRPr="00000000" w14:paraId="0000013F">
      <w:pPr>
        <w:pStyle w:val="Heading3"/>
        <w:rPr/>
      </w:pPr>
      <w:bookmarkStart w:colFirst="0" w:colLast="0" w:name="_heading=h.h5i4qbbipzx3" w:id="4"/>
      <w:bookmarkEnd w:id="4"/>
      <w:r w:rsidDel="00000000" w:rsidR="00000000" w:rsidRPr="00000000">
        <w:rPr>
          <w:rtl w:val="0"/>
        </w:rPr>
        <w:t xml:space="preserve">Quy tắc nghiệp vụ</w:t>
      </w:r>
    </w:p>
    <w:p w:rsidR="00000000" w:rsidDel="00000000" w:rsidP="00000000" w:rsidRDefault="00000000" w:rsidRPr="00000000" w14:paraId="00000140">
      <w:pPr>
        <w:rPr/>
      </w:pPr>
      <w:r w:rsidDel="00000000" w:rsidR="00000000" w:rsidRPr="00000000">
        <w:rPr>
          <w:rtl w:val="0"/>
        </w:rPr>
      </w:r>
    </w:p>
    <w:tbl>
      <w:tblPr>
        <w:tblStyle w:val="Table1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20"/>
                <w:szCs w:val="20"/>
                <w:rtl w:val="0"/>
              </w:rPr>
              <w:t xml:space="preserve">BR-CH4-01</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20"/>
                <w:szCs w:val="20"/>
                <w:rtl w:val="0"/>
              </w:rPr>
              <w:t xml:space="preserve">Quy tắc quản lý tin CHKD:</w:t>
              <w:br w:type="textWrapping"/>
              <w:t xml:space="preserve">* Tối ưu hiển thị dạng bảng và danh sách trên giao diện trình duyệt web</w:t>
              <w:br w:type="textWrapping"/>
              <w:t xml:space="preserve">* Tắt tin tuyển dụng sẽ ngay lập tức ẩn khỏi kết quả tìm kiếm của ứng viên</w:t>
            </w:r>
            <w:r w:rsidDel="00000000" w:rsidR="00000000" w:rsidRPr="00000000">
              <w:rPr>
                <w:rtl w:val="0"/>
              </w:rPr>
            </w:r>
          </w:p>
        </w:tc>
      </w:tr>
    </w:tbl>
    <w:p w:rsidR="00000000" w:rsidDel="00000000" w:rsidP="00000000" w:rsidRDefault="00000000" w:rsidRPr="00000000" w14:paraId="00000145">
      <w:pPr>
        <w:pStyle w:val="Heading2"/>
        <w:rPr/>
      </w:pPr>
      <w:r w:rsidDel="00000000" w:rsidR="00000000" w:rsidRPr="00000000">
        <w:rPr>
          <w:rtl w:val="0"/>
        </w:rPr>
        <w:t xml:space="preserve">Tìm kiếm Ứng viên (CH5)</w:t>
      </w:r>
    </w:p>
    <w:p w:rsidR="00000000" w:rsidDel="00000000" w:rsidP="00000000" w:rsidRDefault="00000000" w:rsidRPr="00000000" w14:paraId="00000146">
      <w:pPr>
        <w:pStyle w:val="Heading3"/>
        <w:rPr/>
      </w:pPr>
      <w:r w:rsidDel="00000000" w:rsidR="00000000" w:rsidRPr="00000000">
        <w:rPr>
          <w:rtl w:val="0"/>
        </w:rPr>
        <w:t xml:space="preserve">Màn hình</w:t>
      </w:r>
    </w:p>
    <w:p w:rsidR="00000000" w:rsidDel="00000000" w:rsidP="00000000" w:rsidRDefault="00000000" w:rsidRPr="00000000" w14:paraId="00000147">
      <w:pPr>
        <w:rPr/>
      </w:pPr>
      <w:r w:rsidDel="00000000" w:rsidR="00000000" w:rsidRPr="00000000">
        <w:rPr>
          <w:rtl w:val="0"/>
        </w:rPr>
        <w:t xml:space="preserve">[Cần bổ sung ảnh chụp màn hình Tìm kiếm Ứng viên]</w:t>
      </w:r>
    </w:p>
    <w:p w:rsidR="00000000" w:rsidDel="00000000" w:rsidP="00000000" w:rsidRDefault="00000000" w:rsidRPr="00000000" w14:paraId="00000148">
      <w:pPr>
        <w:pStyle w:val="Heading3"/>
        <w:rPr/>
      </w:pPr>
      <w:r w:rsidDel="00000000" w:rsidR="00000000" w:rsidRPr="00000000">
        <w:rPr>
          <w:rtl w:val="0"/>
        </w:rPr>
        <w:t xml:space="preserve">Mô tả màn hình</w:t>
      </w:r>
    </w:p>
    <w:p w:rsidR="00000000" w:rsidDel="00000000" w:rsidP="00000000" w:rsidRDefault="00000000" w:rsidRPr="00000000" w14:paraId="00000149">
      <w:pPr>
        <w:rPr/>
      </w:pPr>
      <w:r w:rsidDel="00000000" w:rsidR="00000000" w:rsidRPr="00000000">
        <w:rPr>
          <w:rtl w:val="0"/>
        </w:rPr>
      </w:r>
    </w:p>
    <w:tbl>
      <w:tblPr>
        <w:tblStyle w:val="Table1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sz w:val="20"/>
                <w:szCs w:val="20"/>
                <w:rtl w:val="0"/>
              </w:rPr>
              <w:t xml:space="preserve">Bán kính tìm kiếm (km)</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20"/>
                <w:szCs w:val="20"/>
                <w:rtl w:val="0"/>
              </w:rPr>
              <w:t xml:space="preserve">Slider</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20"/>
                <w:szCs w:val="20"/>
                <w:rtl w:val="0"/>
              </w:rPr>
              <w:t xml:space="preserve">Chọn bán kính 1km, 3km, 5km, 10km quanh vị trí cửa hàng</w:t>
            </w: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20"/>
                <w:szCs w:val="20"/>
                <w:rtl w:val="0"/>
              </w:rPr>
              <w:t xml:space="preserve">Bản đồ ứng viên rảnh</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20"/>
                <w:szCs w:val="20"/>
                <w:rtl w:val="0"/>
              </w:rPr>
              <w:t xml:space="preserve">Map View</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sz w:val="20"/>
                <w:szCs w:val="20"/>
                <w:rtl w:val="0"/>
              </w:rPr>
              <w:t xml:space="preserve">Hiển thị các ghim ứng viên đang bật trạng thái sẵn sàng làm việc</w:t>
            </w: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sz w:val="20"/>
                <w:szCs w:val="20"/>
                <w:rtl w:val="0"/>
              </w:rPr>
              <w:t xml:space="preserve">Lọc theo ca rảnh</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20"/>
                <w:szCs w:val="20"/>
                <w:rtl w:val="0"/>
              </w:rPr>
              <w:t xml:space="preserve">Multi-select</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20"/>
                <w:szCs w:val="20"/>
                <w:rtl w:val="0"/>
              </w:rPr>
              <w:t xml:space="preserve">Lọc ứng viên rảnh ca Sáng, Chiều, Tối</w:t>
            </w:r>
            <w:r w:rsidDel="00000000" w:rsidR="00000000" w:rsidRPr="00000000">
              <w:rPr>
                <w:rtl w:val="0"/>
              </w:rPr>
            </w:r>
          </w:p>
        </w:tc>
      </w:tr>
    </w:tbl>
    <w:p w:rsidR="00000000" w:rsidDel="00000000" w:rsidP="00000000" w:rsidRDefault="00000000" w:rsidRPr="00000000" w14:paraId="0000015E">
      <w:pPr>
        <w:pStyle w:val="Heading3"/>
        <w:rPr/>
      </w:pPr>
      <w:r w:rsidDel="00000000" w:rsidR="00000000" w:rsidRPr="00000000">
        <w:rPr>
          <w:rtl w:val="0"/>
        </w:rPr>
        <w:t xml:space="preserve">Quy tắc nghiệp vụ</w:t>
      </w:r>
    </w:p>
    <w:p w:rsidR="00000000" w:rsidDel="00000000" w:rsidP="00000000" w:rsidRDefault="00000000" w:rsidRPr="00000000" w14:paraId="0000015F">
      <w:pPr>
        <w:rPr/>
      </w:pPr>
      <w:r w:rsidDel="00000000" w:rsidR="00000000" w:rsidRPr="00000000">
        <w:rPr>
          <w:rtl w:val="0"/>
        </w:rPr>
      </w:r>
    </w:p>
    <w:tbl>
      <w:tblPr>
        <w:tblStyle w:val="Table1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16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16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20"/>
                <w:szCs w:val="20"/>
                <w:rtl w:val="0"/>
              </w:rPr>
              <w:t xml:space="preserve">BR-CH5-01</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sz w:val="20"/>
                <w:szCs w:val="20"/>
                <w:rtl w:val="0"/>
              </w:rPr>
              <w:t xml:space="preserve">Quy tắc tìm kiếm GPS:</w:t>
              <w:br w:type="textWrapping"/>
              <w:t xml:space="preserve">* Lấy vị trí GPS hiện tại hoặc tọa độ cửa hàng làm tâm</w:t>
              <w:br w:type="textWrapping"/>
              <w:t xml:space="preserve">* Chỉ hiển thị các ứng viên đã bật chế độ "Đang sẵn sàng tìm việc"</w:t>
            </w:r>
            <w:r w:rsidDel="00000000" w:rsidR="00000000" w:rsidRPr="00000000">
              <w:rPr>
                <w:rtl w:val="0"/>
              </w:rPr>
            </w:r>
          </w:p>
        </w:tc>
      </w:tr>
    </w:tbl>
    <w:p w:rsidR="00000000" w:rsidDel="00000000" w:rsidP="00000000" w:rsidRDefault="00000000" w:rsidRPr="00000000" w14:paraId="00000164">
      <w:pPr>
        <w:pStyle w:val="Heading2"/>
        <w:rPr/>
      </w:pPr>
      <w:r w:rsidDel="00000000" w:rsidR="00000000" w:rsidRPr="00000000">
        <w:rPr>
          <w:rtl w:val="0"/>
        </w:rPr>
        <w:t xml:space="preserve">Mời Ứng viên ứng tuyển (CH6)</w:t>
      </w:r>
    </w:p>
    <w:p w:rsidR="00000000" w:rsidDel="00000000" w:rsidP="00000000" w:rsidRDefault="00000000" w:rsidRPr="00000000" w14:paraId="00000165">
      <w:pPr>
        <w:pStyle w:val="Heading3"/>
        <w:rPr/>
      </w:pPr>
      <w:r w:rsidDel="00000000" w:rsidR="00000000" w:rsidRPr="00000000">
        <w:rPr>
          <w:rtl w:val="0"/>
        </w:rPr>
        <w:t xml:space="preserve">Màn hình</w:t>
      </w:r>
    </w:p>
    <w:p w:rsidR="00000000" w:rsidDel="00000000" w:rsidP="00000000" w:rsidRDefault="00000000" w:rsidRPr="00000000" w14:paraId="00000166">
      <w:pPr>
        <w:rPr/>
      </w:pPr>
      <w:r w:rsidDel="00000000" w:rsidR="00000000" w:rsidRPr="00000000">
        <w:rPr>
          <w:rtl w:val="0"/>
        </w:rPr>
        <w:t xml:space="preserve">[Cần bổ sung ảnh chụp màn hình Mời Ứng viên ứng tuyển]</w:t>
      </w:r>
    </w:p>
    <w:p w:rsidR="00000000" w:rsidDel="00000000" w:rsidP="00000000" w:rsidRDefault="00000000" w:rsidRPr="00000000" w14:paraId="00000167">
      <w:pPr>
        <w:pStyle w:val="Heading3"/>
        <w:rPr/>
      </w:pPr>
      <w:bookmarkStart w:colFirst="0" w:colLast="0" w:name="_heading=h.wffscrtngw2z" w:id="5"/>
      <w:bookmarkEnd w:id="5"/>
      <w:r w:rsidDel="00000000" w:rsidR="00000000" w:rsidRPr="00000000">
        <w:rPr>
          <w:rtl w:val="0"/>
        </w:rPr>
        <w:t xml:space="preserve">Mô tả màn hình</w:t>
      </w:r>
    </w:p>
    <w:tbl>
      <w:tblPr>
        <w:tblStyle w:val="Table1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sz w:val="20"/>
                <w:szCs w:val="20"/>
                <w:rtl w:val="0"/>
              </w:rPr>
              <w:t xml:space="preserve">Chọn tin tuyển dụng</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sz w:val="20"/>
                <w:szCs w:val="20"/>
                <w:rtl w:val="0"/>
              </w:rPr>
              <w:t xml:space="preserve">Dropdown</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sz w:val="20"/>
                <w:szCs w:val="20"/>
                <w:rtl w:val="0"/>
              </w:rPr>
              <w:t xml:space="preserve">Chọn tin đang mở tuyển</w:t>
            </w:r>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sz w:val="20"/>
                <w:szCs w:val="20"/>
                <w:rtl w:val="0"/>
              </w:rPr>
              <w:t xml:space="preserve">Lời nhắn ngắn</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sz w:val="20"/>
                <w:szCs w:val="20"/>
                <w:rtl w:val="0"/>
              </w:rPr>
              <w:t xml:space="preserve">Lời mời làm việc ngắn (tối đa 200 ký tự)</w:t>
            </w:r>
            <w:r w:rsidDel="00000000" w:rsidR="00000000" w:rsidRPr="00000000">
              <w:rPr>
                <w:rtl w:val="0"/>
              </w:rPr>
            </w:r>
          </w:p>
        </w:tc>
      </w:tr>
    </w:tbl>
    <w:p w:rsidR="00000000" w:rsidDel="00000000" w:rsidP="00000000" w:rsidRDefault="00000000" w:rsidRPr="00000000" w14:paraId="00000177">
      <w:pPr>
        <w:pStyle w:val="Heading3"/>
        <w:rPr/>
      </w:pPr>
      <w:r w:rsidDel="00000000" w:rsidR="00000000" w:rsidRPr="00000000">
        <w:rPr>
          <w:rtl w:val="0"/>
        </w:rPr>
        <w:t xml:space="preserve">Quy tắc nghiệp vụ</w:t>
      </w:r>
    </w:p>
    <w:p w:rsidR="00000000" w:rsidDel="00000000" w:rsidP="00000000" w:rsidRDefault="00000000" w:rsidRPr="00000000" w14:paraId="00000178">
      <w:pPr>
        <w:rPr/>
      </w:pPr>
      <w:r w:rsidDel="00000000" w:rsidR="00000000" w:rsidRPr="00000000">
        <w:rPr>
          <w:rtl w:val="0"/>
        </w:rPr>
      </w:r>
    </w:p>
    <w:tbl>
      <w:tblPr>
        <w:tblStyle w:val="Table1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sz w:val="20"/>
                <w:szCs w:val="20"/>
                <w:rtl w:val="0"/>
              </w:rPr>
              <w:t xml:space="preserve">BR-CH6-01</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sz w:val="20"/>
                <w:szCs w:val="20"/>
                <w:rtl w:val="0"/>
              </w:rPr>
              <w:t xml:space="preserve">Quy tắc gửi lời mời:</w:t>
              <w:br w:type="textWrapping"/>
              <w:t xml:space="preserve">* Gửi thông báo trực tiếp (Push Notification) đến điện thoại ứng viên</w:t>
              <w:br w:type="textWrapping"/>
              <w:t xml:space="preserve">* Tự động tạo đoạn chat kết nối giữa CHKD và ứng viên</w:t>
            </w:r>
            <w:r w:rsidDel="00000000" w:rsidR="00000000" w:rsidRPr="00000000">
              <w:rPr>
                <w:rtl w:val="0"/>
              </w:rPr>
            </w:r>
          </w:p>
        </w:tc>
      </w:tr>
    </w:tbl>
    <w:p w:rsidR="00000000" w:rsidDel="00000000" w:rsidP="00000000" w:rsidRDefault="00000000" w:rsidRPr="00000000" w14:paraId="0000017D">
      <w:pPr>
        <w:pStyle w:val="Heading2"/>
        <w:rPr/>
      </w:pPr>
      <w:r w:rsidDel="00000000" w:rsidR="00000000" w:rsidRPr="00000000">
        <w:rPr>
          <w:rtl w:val="0"/>
        </w:rPr>
        <w:t xml:space="preserve">Quản lý đơn ứng tuyển (CH7)</w:t>
      </w:r>
    </w:p>
    <w:p w:rsidR="00000000" w:rsidDel="00000000" w:rsidP="00000000" w:rsidRDefault="00000000" w:rsidRPr="00000000" w14:paraId="0000017E">
      <w:pPr>
        <w:pStyle w:val="Heading3"/>
        <w:rPr/>
      </w:pPr>
      <w:r w:rsidDel="00000000" w:rsidR="00000000" w:rsidRPr="00000000">
        <w:rPr>
          <w:rtl w:val="0"/>
        </w:rPr>
        <w:t xml:space="preserve">Màn hình</w:t>
      </w:r>
    </w:p>
    <w:p w:rsidR="00000000" w:rsidDel="00000000" w:rsidP="00000000" w:rsidRDefault="00000000" w:rsidRPr="00000000" w14:paraId="0000017F">
      <w:pPr>
        <w:rPr/>
      </w:pPr>
      <w:r w:rsidDel="00000000" w:rsidR="00000000" w:rsidRPr="00000000">
        <w:rPr>
          <w:rtl w:val="0"/>
        </w:rPr>
        <w:t xml:space="preserve">[Cần bổ sung ảnh chụp màn hình Quản lý đơn ứng tuyển]</w:t>
      </w:r>
    </w:p>
    <w:p w:rsidR="00000000" w:rsidDel="00000000" w:rsidP="00000000" w:rsidRDefault="00000000" w:rsidRPr="00000000" w14:paraId="00000180">
      <w:pPr>
        <w:pStyle w:val="Heading3"/>
        <w:rPr/>
      </w:pPr>
      <w:bookmarkStart w:colFirst="0" w:colLast="0" w:name="_heading=h.d3zxmra5rtit" w:id="6"/>
      <w:bookmarkEnd w:id="6"/>
      <w:r w:rsidDel="00000000" w:rsidR="00000000" w:rsidRPr="00000000">
        <w:rPr>
          <w:rtl w:val="0"/>
        </w:rPr>
        <w:t xml:space="preserve">Mô tả màn hình</w:t>
      </w:r>
    </w:p>
    <w:tbl>
      <w:tblPr>
        <w:tblStyle w:val="Table1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sz w:val="20"/>
                <w:szCs w:val="20"/>
                <w:rtl w:val="0"/>
              </w:rPr>
              <w:t xml:space="preserve">Thẻ ứng viên (Card)</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sz w:val="20"/>
                <w:szCs w:val="20"/>
                <w:rtl w:val="0"/>
              </w:rPr>
              <w:t xml:space="preserve">Card Item</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20"/>
                <w:szCs w:val="20"/>
                <w:rtl w:val="0"/>
              </w:rPr>
              <w:t xml:space="preserve">Hiển thị avatar, tên, vị trí ứng tuyển, thời gian nộp</w:t>
            </w:r>
            <w:r w:rsidDel="00000000" w:rsidR="00000000" w:rsidRPr="00000000">
              <w:rPr>
                <w:rtl w:val="0"/>
              </w:rPr>
            </w:r>
          </w:p>
        </w:tc>
      </w:tr>
      <w:tr>
        <w:trPr>
          <w:cantSplit w:val="0"/>
          <w:tblHeader w:val="0"/>
        </w:trPr>
        <w:tc>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sz w:val="20"/>
                <w:szCs w:val="20"/>
                <w:rtl w:val="0"/>
              </w:rPr>
              <w:t xml:space="preserve">Nút Nhận vào làm</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sz w:val="20"/>
                <w:szCs w:val="20"/>
                <w:rtl w:val="0"/>
              </w:rPr>
              <w:t xml:space="preserve">Duyệt nhanh ứng viên để chuyển sang bước Offer/Ký HĐ</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sz w:val="20"/>
                <w:szCs w:val="20"/>
                <w:rtl w:val="0"/>
              </w:rPr>
              <w:t xml:space="preserve">Nút Từ chối</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sz w:val="20"/>
                <w:szCs w:val="20"/>
                <w:rtl w:val="0"/>
              </w:rPr>
              <w:t xml:space="preserve">Từ chối đơn ứng tuyển</w:t>
            </w:r>
            <w:r w:rsidDel="00000000" w:rsidR="00000000" w:rsidRPr="00000000">
              <w:rPr>
                <w:rtl w:val="0"/>
              </w:rPr>
            </w:r>
          </w:p>
        </w:tc>
      </w:tr>
    </w:tbl>
    <w:p w:rsidR="00000000" w:rsidDel="00000000" w:rsidP="00000000" w:rsidRDefault="00000000" w:rsidRPr="00000000" w14:paraId="00000195">
      <w:pPr>
        <w:pStyle w:val="Heading3"/>
        <w:rPr/>
      </w:pPr>
      <w:bookmarkStart w:colFirst="0" w:colLast="0" w:name="_heading=h.gh3xrbof6ttq" w:id="7"/>
      <w:bookmarkEnd w:id="7"/>
      <w:r w:rsidDel="00000000" w:rsidR="00000000" w:rsidRPr="00000000">
        <w:rPr>
          <w:rtl w:val="0"/>
        </w:rPr>
        <w:t xml:space="preserve">Quy tắc nghiệp vụ</w:t>
      </w:r>
    </w:p>
    <w:p w:rsidR="00000000" w:rsidDel="00000000" w:rsidP="00000000" w:rsidRDefault="00000000" w:rsidRPr="00000000" w14:paraId="00000196">
      <w:pPr>
        <w:rPr/>
      </w:pPr>
      <w:r w:rsidDel="00000000" w:rsidR="00000000" w:rsidRPr="00000000">
        <w:rPr>
          <w:rtl w:val="0"/>
        </w:rPr>
      </w:r>
    </w:p>
    <w:tbl>
      <w:tblPr>
        <w:tblStyle w:val="Table1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sz w:val="20"/>
                <w:szCs w:val="20"/>
                <w:rtl w:val="0"/>
              </w:rPr>
              <w:t xml:space="preserve">BR-CH7-01</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sz w:val="20"/>
                <w:szCs w:val="20"/>
                <w:rtl w:val="0"/>
              </w:rPr>
              <w:t xml:space="preserve">Quy tắc duyệt đơn CHKD:</w:t>
              <w:br w:type="textWrapping"/>
              <w:t xml:space="preserve">* Luồng xử lý đơn giản: Mới -&gt; Nhận làm / Từ chối</w:t>
              <w:br w:type="textWrapping"/>
              <w:t xml:space="preserve">* Cho phép nhắn tin trao đổi trực tiếp từ danh sách đơn</w:t>
            </w:r>
            <w:r w:rsidDel="00000000" w:rsidR="00000000" w:rsidRPr="00000000">
              <w:rPr>
                <w:rtl w:val="0"/>
              </w:rPr>
            </w:r>
          </w:p>
        </w:tc>
      </w:tr>
    </w:tbl>
    <w:p w:rsidR="00000000" w:rsidDel="00000000" w:rsidP="00000000" w:rsidRDefault="00000000" w:rsidRPr="00000000" w14:paraId="0000019B">
      <w:pPr>
        <w:pStyle w:val="Heading2"/>
        <w:rPr/>
      </w:pPr>
      <w:r w:rsidDel="00000000" w:rsidR="00000000" w:rsidRPr="00000000">
        <w:rPr>
          <w:rtl w:val="0"/>
        </w:rPr>
        <w:t xml:space="preserve">Đặt lịch &amp; Quản lý Phỏng vấn (CH8)</w:t>
      </w:r>
    </w:p>
    <w:p w:rsidR="00000000" w:rsidDel="00000000" w:rsidP="00000000" w:rsidRDefault="00000000" w:rsidRPr="00000000" w14:paraId="0000019C">
      <w:pPr>
        <w:pStyle w:val="Heading3"/>
        <w:rPr/>
      </w:pPr>
      <w:r w:rsidDel="00000000" w:rsidR="00000000" w:rsidRPr="00000000">
        <w:rPr>
          <w:rtl w:val="0"/>
        </w:rPr>
        <w:t xml:space="preserve">Màn hình</w:t>
      </w:r>
    </w:p>
    <w:p w:rsidR="00000000" w:rsidDel="00000000" w:rsidP="00000000" w:rsidRDefault="00000000" w:rsidRPr="00000000" w14:paraId="0000019D">
      <w:pPr>
        <w:rPr/>
      </w:pPr>
      <w:r w:rsidDel="00000000" w:rsidR="00000000" w:rsidRPr="00000000">
        <w:rPr>
          <w:rtl w:val="0"/>
        </w:rPr>
        <w:t xml:space="preserve">[Cần bổ sung ảnh chụp màn hình Đặt lịch &amp; Quản lý Phỏng vấn]</w:t>
      </w:r>
    </w:p>
    <w:p w:rsidR="00000000" w:rsidDel="00000000" w:rsidP="00000000" w:rsidRDefault="00000000" w:rsidRPr="00000000" w14:paraId="0000019E">
      <w:pPr>
        <w:pStyle w:val="Heading3"/>
        <w:rPr/>
      </w:pPr>
      <w:bookmarkStart w:colFirst="0" w:colLast="0" w:name="_heading=h.9lo1e8kc4trj" w:id="8"/>
      <w:bookmarkEnd w:id="8"/>
      <w:r w:rsidDel="00000000" w:rsidR="00000000" w:rsidRPr="00000000">
        <w:rPr>
          <w:rtl w:val="0"/>
        </w:rPr>
        <w:t xml:space="preserve">Mô tả màn hình</w:t>
      </w:r>
    </w:p>
    <w:tbl>
      <w:tblPr>
        <w:tblStyle w:val="Table2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1A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sz w:val="20"/>
                <w:szCs w:val="20"/>
                <w:rtl w:val="0"/>
              </w:rPr>
              <w:t xml:space="preserve">Ngày &amp; Giờ hẹn</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sz w:val="20"/>
                <w:szCs w:val="20"/>
                <w:rtl w:val="0"/>
              </w:rPr>
              <w:t xml:space="preserve">Date/Time Picker</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sz w:val="20"/>
                <w:szCs w:val="20"/>
                <w:rtl w:val="0"/>
              </w:rPr>
              <w:t xml:space="preserve">Thời gian gặp mặt trao đổi tại cửa hàng</w:t>
            </w:r>
            <w:r w:rsidDel="00000000" w:rsidR="00000000" w:rsidRPr="00000000">
              <w:rPr>
                <w:rtl w:val="0"/>
              </w:rPr>
            </w:r>
          </w:p>
        </w:tc>
      </w:tr>
      <w:tr>
        <w:trPr>
          <w:cantSplit w:val="0"/>
          <w:tblHeader w:val="0"/>
        </w:trPr>
        <w:tc>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sz w:val="20"/>
                <w:szCs w:val="20"/>
                <w:rtl w:val="0"/>
              </w:rPr>
              <w:t xml:space="preserve">Ghi chú địa điểm</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sz w:val="20"/>
                <w:szCs w:val="20"/>
                <w:rtl w:val="0"/>
              </w:rPr>
              <w:t xml:space="preserve">Chi tiết địa điểm hẹn (vd: Gặp tại quầy thu ngân)</w:t>
            </w:r>
            <w:r w:rsidDel="00000000" w:rsidR="00000000" w:rsidRPr="00000000">
              <w:rPr>
                <w:rtl w:val="0"/>
              </w:rPr>
            </w:r>
          </w:p>
        </w:tc>
      </w:tr>
    </w:tbl>
    <w:p w:rsidR="00000000" w:rsidDel="00000000" w:rsidP="00000000" w:rsidRDefault="00000000" w:rsidRPr="00000000" w14:paraId="000001AE">
      <w:pPr>
        <w:pStyle w:val="Heading3"/>
        <w:rPr/>
      </w:pPr>
      <w:bookmarkStart w:colFirst="0" w:colLast="0" w:name="_heading=h.o0x4res6hms9" w:id="9"/>
      <w:bookmarkEnd w:id="9"/>
      <w:r w:rsidDel="00000000" w:rsidR="00000000" w:rsidRPr="00000000">
        <w:rPr>
          <w:rtl w:val="0"/>
        </w:rPr>
        <w:t xml:space="preserve">Quy tắc nghiệp vụ</w:t>
      </w:r>
    </w:p>
    <w:p w:rsidR="00000000" w:rsidDel="00000000" w:rsidP="00000000" w:rsidRDefault="00000000" w:rsidRPr="00000000" w14:paraId="000001AF">
      <w:pPr>
        <w:rPr/>
      </w:pPr>
      <w:r w:rsidDel="00000000" w:rsidR="00000000" w:rsidRPr="00000000">
        <w:rPr>
          <w:rtl w:val="0"/>
        </w:rPr>
      </w:r>
    </w:p>
    <w:tbl>
      <w:tblPr>
        <w:tblStyle w:val="Table2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1B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1B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sz w:val="20"/>
                <w:szCs w:val="20"/>
                <w:rtl w:val="0"/>
              </w:rPr>
              <w:t xml:space="preserve">BR-CH8-01</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sz w:val="20"/>
                <w:szCs w:val="20"/>
                <w:rtl w:val="0"/>
              </w:rPr>
              <w:t xml:space="preserve">Quy tắc phỏng vấn CHKD:</w:t>
              <w:br w:type="textWrapping"/>
              <w:t xml:space="preserve">* Ưu tiên phỏng vấn trực tiếp tại địa điểm cửa hàng</w:t>
              <w:br w:type="textWrapping"/>
              <w:t xml:space="preserve">* Tự động gửi nhắc nhở cho ứng viên trước 2 giờ hẹn</w:t>
            </w:r>
            <w:r w:rsidDel="00000000" w:rsidR="00000000" w:rsidRPr="00000000">
              <w:rPr>
                <w:rtl w:val="0"/>
              </w:rPr>
            </w:r>
          </w:p>
        </w:tc>
      </w:tr>
    </w:tbl>
    <w:p w:rsidR="00000000" w:rsidDel="00000000" w:rsidP="00000000" w:rsidRDefault="00000000" w:rsidRPr="00000000" w14:paraId="000001B4">
      <w:pPr>
        <w:pStyle w:val="Heading2"/>
        <w:rPr/>
      </w:pPr>
      <w:r w:rsidDel="00000000" w:rsidR="00000000" w:rsidRPr="00000000">
        <w:rPr>
          <w:rtl w:val="0"/>
        </w:rPr>
        <w:t xml:space="preserve">Gửi Offer &amp; Quản lý Offer (CH9)</w:t>
      </w:r>
    </w:p>
    <w:p w:rsidR="00000000" w:rsidDel="00000000" w:rsidP="00000000" w:rsidRDefault="00000000" w:rsidRPr="00000000" w14:paraId="000001B5">
      <w:pPr>
        <w:pStyle w:val="Heading3"/>
        <w:rPr/>
      </w:pPr>
      <w:r w:rsidDel="00000000" w:rsidR="00000000" w:rsidRPr="00000000">
        <w:rPr>
          <w:rtl w:val="0"/>
        </w:rPr>
        <w:t xml:space="preserve">Màn hình</w:t>
      </w:r>
    </w:p>
    <w:p w:rsidR="00000000" w:rsidDel="00000000" w:rsidP="00000000" w:rsidRDefault="00000000" w:rsidRPr="00000000" w14:paraId="000001B6">
      <w:pPr>
        <w:rPr/>
      </w:pPr>
      <w:r w:rsidDel="00000000" w:rsidR="00000000" w:rsidRPr="00000000">
        <w:rPr>
          <w:rtl w:val="0"/>
        </w:rPr>
        <w:t xml:space="preserve">[Cần bổ sung ảnh chụp màn hình Gửi Offer &amp; Quản lý Offer]</w:t>
      </w:r>
    </w:p>
    <w:p w:rsidR="00000000" w:rsidDel="00000000" w:rsidP="00000000" w:rsidRDefault="00000000" w:rsidRPr="00000000" w14:paraId="000001B7">
      <w:pPr>
        <w:pStyle w:val="Heading3"/>
        <w:rPr/>
      </w:pPr>
      <w:bookmarkStart w:colFirst="0" w:colLast="0" w:name="_heading=h.gznilm2rgh1f" w:id="10"/>
      <w:bookmarkEnd w:id="10"/>
      <w:r w:rsidDel="00000000" w:rsidR="00000000" w:rsidRPr="00000000">
        <w:rPr>
          <w:rtl w:val="0"/>
        </w:rPr>
        <w:t xml:space="preserve">Mô tả màn hình</w:t>
      </w:r>
    </w:p>
    <w:tbl>
      <w:tblPr>
        <w:tblStyle w:val="Table2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1B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1B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1B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1B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1B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sz w:val="20"/>
                <w:szCs w:val="20"/>
                <w:rtl w:val="0"/>
              </w:rPr>
              <w:t xml:space="preserve">Mức lương chính thức</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sz w:val="20"/>
                <w:szCs w:val="20"/>
                <w:rtl w:val="0"/>
              </w:rPr>
              <w:t xml:space="preserve">Number</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sz w:val="20"/>
                <w:szCs w:val="20"/>
                <w:rtl w:val="0"/>
              </w:rPr>
              <w:t xml:space="preserve">Lương thỏa thuận theo giờ/ca</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sz w:val="20"/>
                <w:szCs w:val="20"/>
                <w:rtl w:val="0"/>
              </w:rPr>
              <w:t xml:space="preserve">Ngày bắt đầu làm</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sz w:val="20"/>
                <w:szCs w:val="20"/>
                <w:rtl w:val="0"/>
              </w:rPr>
              <w:t xml:space="preserve">Ngày chính thức nhận ca làm việc</w:t>
            </w:r>
            <w:r w:rsidDel="00000000" w:rsidR="00000000" w:rsidRPr="00000000">
              <w:rPr>
                <w:rtl w:val="0"/>
              </w:rPr>
            </w:r>
          </w:p>
        </w:tc>
      </w:tr>
    </w:tbl>
    <w:p w:rsidR="00000000" w:rsidDel="00000000" w:rsidP="00000000" w:rsidRDefault="00000000" w:rsidRPr="00000000" w14:paraId="000001C7">
      <w:pPr>
        <w:pStyle w:val="Heading3"/>
        <w:rPr/>
      </w:pPr>
      <w:r w:rsidDel="00000000" w:rsidR="00000000" w:rsidRPr="00000000">
        <w:rPr>
          <w:rtl w:val="0"/>
        </w:rPr>
        <w:t xml:space="preserve">Quy tắc nghiệp vụ</w:t>
      </w:r>
    </w:p>
    <w:p w:rsidR="00000000" w:rsidDel="00000000" w:rsidP="00000000" w:rsidRDefault="00000000" w:rsidRPr="00000000" w14:paraId="000001C8">
      <w:pPr>
        <w:rPr/>
      </w:pPr>
      <w:r w:rsidDel="00000000" w:rsidR="00000000" w:rsidRPr="00000000">
        <w:rPr>
          <w:rtl w:val="0"/>
        </w:rPr>
      </w:r>
    </w:p>
    <w:tbl>
      <w:tblPr>
        <w:tblStyle w:val="Table2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1C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1C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sz w:val="20"/>
                <w:szCs w:val="20"/>
                <w:rtl w:val="0"/>
              </w:rPr>
              <w:t xml:space="preserve">BR-CH9-01</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sz w:val="20"/>
                <w:szCs w:val="20"/>
                <w:rtl w:val="0"/>
              </w:rPr>
              <w:t xml:space="preserve">Quy tắc Offer CHKD:</w:t>
              <w:br w:type="textWrapping"/>
              <w:t xml:space="preserve">* Form offer tối giản gọn nhẹ</w:t>
              <w:br w:type="textWrapping"/>
              <w:t xml:space="preserve">* Ứng viên đồng ý sẽ chuyển sang bước xác nhận Hợp đồng lao động thời vụ</w:t>
            </w:r>
            <w:r w:rsidDel="00000000" w:rsidR="00000000" w:rsidRPr="00000000">
              <w:rPr>
                <w:rtl w:val="0"/>
              </w:rPr>
            </w:r>
          </w:p>
        </w:tc>
      </w:tr>
    </w:tbl>
    <w:p w:rsidR="00000000" w:rsidDel="00000000" w:rsidP="00000000" w:rsidRDefault="00000000" w:rsidRPr="00000000" w14:paraId="000001CD">
      <w:pPr>
        <w:pStyle w:val="Heading2"/>
        <w:rPr/>
      </w:pPr>
      <w:r w:rsidDel="00000000" w:rsidR="00000000" w:rsidRPr="00000000">
        <w:rPr>
          <w:rtl w:val="0"/>
        </w:rPr>
        <w:t xml:space="preserve">Nhắn tin với Ứng viên (CH13)</w:t>
      </w:r>
    </w:p>
    <w:p w:rsidR="00000000" w:rsidDel="00000000" w:rsidP="00000000" w:rsidRDefault="00000000" w:rsidRPr="00000000" w14:paraId="000001CE">
      <w:pPr>
        <w:pStyle w:val="Heading3"/>
        <w:rPr/>
      </w:pPr>
      <w:r w:rsidDel="00000000" w:rsidR="00000000" w:rsidRPr="00000000">
        <w:rPr>
          <w:rtl w:val="0"/>
        </w:rPr>
        <w:t xml:space="preserve">Màn hình</w:t>
      </w:r>
    </w:p>
    <w:p w:rsidR="00000000" w:rsidDel="00000000" w:rsidP="00000000" w:rsidRDefault="00000000" w:rsidRPr="00000000" w14:paraId="000001CF">
      <w:pPr>
        <w:rPr/>
      </w:pPr>
      <w:r w:rsidDel="00000000" w:rsidR="00000000" w:rsidRPr="00000000">
        <w:rPr>
          <w:rtl w:val="0"/>
        </w:rPr>
        <w:t xml:space="preserve">[Cần bổ sung ảnh chụp màn hình Nhắn tin với Ứng viên]</w:t>
      </w:r>
    </w:p>
    <w:p w:rsidR="00000000" w:rsidDel="00000000" w:rsidP="00000000" w:rsidRDefault="00000000" w:rsidRPr="00000000" w14:paraId="000001D0">
      <w:pPr>
        <w:pStyle w:val="Heading3"/>
        <w:rPr/>
      </w:pPr>
      <w:bookmarkStart w:colFirst="0" w:colLast="0" w:name="_heading=h.gc5xnoo8qgnb" w:id="11"/>
      <w:bookmarkEnd w:id="11"/>
      <w:r w:rsidDel="00000000" w:rsidR="00000000" w:rsidRPr="00000000">
        <w:rPr>
          <w:rtl w:val="0"/>
        </w:rPr>
        <w:t xml:space="preserve">Mô tả màn hình</w:t>
      </w:r>
    </w:p>
    <w:tbl>
      <w:tblPr>
        <w:tblStyle w:val="Table2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1D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1D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1D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1D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1D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Fonts w:ascii="Times New Roman" w:cs="Times New Roman" w:eastAsia="Times New Roman" w:hAnsi="Times New Roman"/>
                <w:sz w:val="20"/>
                <w:szCs w:val="20"/>
                <w:rtl w:val="0"/>
              </w:rPr>
              <w:t xml:space="preserve">Khung hội thoại</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Times New Roman" w:cs="Times New Roman" w:eastAsia="Times New Roman" w:hAnsi="Times New Roman"/>
                <w:sz w:val="20"/>
                <w:szCs w:val="20"/>
                <w:rtl w:val="0"/>
              </w:rPr>
              <w:t xml:space="preserve">Chat Box</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sz w:val="20"/>
                <w:szCs w:val="20"/>
                <w:rtl w:val="0"/>
              </w:rPr>
              <w:t xml:space="preserve">Giao diện tin nhắn thời gian thực qua WebSocket</w:t>
            </w:r>
            <w:r w:rsidDel="00000000" w:rsidR="00000000" w:rsidRPr="00000000">
              <w:rPr>
                <w:rtl w:val="0"/>
              </w:rPr>
            </w:r>
          </w:p>
        </w:tc>
      </w:tr>
    </w:tbl>
    <w:p w:rsidR="00000000" w:rsidDel="00000000" w:rsidP="00000000" w:rsidRDefault="00000000" w:rsidRPr="00000000" w14:paraId="000001DB">
      <w:pPr>
        <w:pStyle w:val="Heading3"/>
        <w:rPr/>
      </w:pPr>
      <w:r w:rsidDel="00000000" w:rsidR="00000000" w:rsidRPr="00000000">
        <w:rPr>
          <w:rtl w:val="0"/>
        </w:rPr>
        <w:t xml:space="preserve">Quy tắc nghiệp vụ</w:t>
      </w:r>
    </w:p>
    <w:p w:rsidR="00000000" w:rsidDel="00000000" w:rsidP="00000000" w:rsidRDefault="00000000" w:rsidRPr="00000000" w14:paraId="000001DC">
      <w:pPr>
        <w:rPr/>
      </w:pPr>
      <w:r w:rsidDel="00000000" w:rsidR="00000000" w:rsidRPr="00000000">
        <w:rPr>
          <w:rtl w:val="0"/>
        </w:rPr>
      </w:r>
    </w:p>
    <w:tbl>
      <w:tblPr>
        <w:tblStyle w:val="Table2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1D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1D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rFonts w:ascii="Times New Roman" w:cs="Times New Roman" w:eastAsia="Times New Roman" w:hAnsi="Times New Roman"/>
                <w:sz w:val="20"/>
                <w:szCs w:val="20"/>
                <w:rtl w:val="0"/>
              </w:rPr>
              <w:t xml:space="preserve">BR-CH13-01</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Fonts w:ascii="Times New Roman" w:cs="Times New Roman" w:eastAsia="Times New Roman" w:hAnsi="Times New Roman"/>
                <w:sz w:val="20"/>
                <w:szCs w:val="20"/>
                <w:rtl w:val="0"/>
              </w:rPr>
              <w:t xml:space="preserve">Quy tắc nhắn tin CHKD:</w:t>
              <w:br w:type="textWrapping"/>
              <w:t xml:space="preserve">* Cho phép gửi nhanh tin nhắn mẫu (vd: "Hôm nay em đến làm đúng giờ nhé")</w:t>
              <w:br w:type="textWrapping"/>
              <w:t xml:space="preserve">* Hỗ trợ gửi ảnh trực tiếp từ camera điện thoại</w:t>
            </w:r>
            <w:r w:rsidDel="00000000" w:rsidR="00000000" w:rsidRPr="00000000">
              <w:rPr>
                <w:rtl w:val="0"/>
              </w:rPr>
            </w:r>
          </w:p>
        </w:tc>
      </w:tr>
    </w:tbl>
    <w:p w:rsidR="00000000" w:rsidDel="00000000" w:rsidP="00000000" w:rsidRDefault="00000000" w:rsidRPr="00000000" w14:paraId="000001E1">
      <w:pPr>
        <w:pStyle w:val="Heading2"/>
        <w:rPr/>
      </w:pPr>
      <w:r w:rsidDel="00000000" w:rsidR="00000000" w:rsidRPr="00000000">
        <w:rPr>
          <w:rtl w:val="0"/>
        </w:rPr>
        <w:t xml:space="preserve">Trang tổng quan Mobile / Web (CH14)</w:t>
      </w:r>
    </w:p>
    <w:p w:rsidR="00000000" w:rsidDel="00000000" w:rsidP="00000000" w:rsidRDefault="00000000" w:rsidRPr="00000000" w14:paraId="000001E2">
      <w:pPr>
        <w:pStyle w:val="Heading3"/>
        <w:rPr/>
      </w:pPr>
      <w:r w:rsidDel="00000000" w:rsidR="00000000" w:rsidRPr="00000000">
        <w:rPr>
          <w:rtl w:val="0"/>
        </w:rPr>
        <w:t xml:space="preserve">Màn hình</w:t>
      </w:r>
    </w:p>
    <w:p w:rsidR="00000000" w:rsidDel="00000000" w:rsidP="00000000" w:rsidRDefault="00000000" w:rsidRPr="00000000" w14:paraId="000001E3">
      <w:pPr>
        <w:rPr/>
      </w:pPr>
      <w:r w:rsidDel="00000000" w:rsidR="00000000" w:rsidRPr="00000000">
        <w:rPr>
          <w:rtl w:val="0"/>
        </w:rPr>
        <w:t xml:space="preserve">[Cần bổ sung ảnh chụp màn hình Trang tổng quan]</w:t>
      </w:r>
    </w:p>
    <w:p w:rsidR="00000000" w:rsidDel="00000000" w:rsidP="00000000" w:rsidRDefault="00000000" w:rsidRPr="00000000" w14:paraId="000001E4">
      <w:pPr>
        <w:pStyle w:val="Heading3"/>
        <w:rPr/>
      </w:pPr>
      <w:bookmarkStart w:colFirst="0" w:colLast="0" w:name="_heading=h.8ckuebhtg1cb" w:id="12"/>
      <w:bookmarkEnd w:id="12"/>
      <w:r w:rsidDel="00000000" w:rsidR="00000000" w:rsidRPr="00000000">
        <w:rPr>
          <w:rtl w:val="0"/>
        </w:rPr>
        <w:t xml:space="preserve">Mô tả màn hình</w:t>
      </w:r>
    </w:p>
    <w:tbl>
      <w:tblPr>
        <w:tblStyle w:val="Table2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1E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1E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1E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1E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1E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EB">
            <w:pPr>
              <w:rPr/>
            </w:pPr>
            <w:r w:rsidDel="00000000" w:rsidR="00000000" w:rsidRPr="00000000">
              <w:rPr>
                <w:rFonts w:ascii="Times New Roman" w:cs="Times New Roman" w:eastAsia="Times New Roman" w:hAnsi="Times New Roman"/>
                <w:sz w:val="20"/>
                <w:szCs w:val="20"/>
                <w:rtl w:val="0"/>
              </w:rPr>
              <w:t xml:space="preserve">Số ca làm hôm nay</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Fonts w:ascii="Times New Roman" w:cs="Times New Roman" w:eastAsia="Times New Roman" w:hAnsi="Times New Roman"/>
                <w:sz w:val="20"/>
                <w:szCs w:val="20"/>
                <w:rtl w:val="0"/>
              </w:rPr>
              <w:t xml:space="preserve">Widget</w:t>
            </w:r>
            <w:r w:rsidDel="00000000" w:rsidR="00000000" w:rsidRPr="00000000">
              <w:rPr>
                <w:rtl w:val="0"/>
              </w:rPr>
            </w:r>
          </w:p>
        </w:tc>
        <w:tc>
          <w:tcPr/>
          <w:p w:rsidR="00000000" w:rsidDel="00000000" w:rsidP="00000000" w:rsidRDefault="00000000" w:rsidRPr="00000000" w14:paraId="000001ED">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EE">
            <w:pPr>
              <w:rPr/>
            </w:pPr>
            <w:r w:rsidDel="00000000" w:rsidR="00000000" w:rsidRPr="00000000">
              <w:rPr>
                <w:rFonts w:ascii="Times New Roman" w:cs="Times New Roman" w:eastAsia="Times New Roman" w:hAnsi="Times New Roman"/>
                <w:sz w:val="20"/>
                <w:szCs w:val="20"/>
                <w:rtl w:val="0"/>
              </w:rPr>
              <w:t xml:space="preserve">Thống kê số lượng nhân viên đi làm hôm nay</w:t>
            </w:r>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sz w:val="20"/>
                <w:szCs w:val="20"/>
                <w:rtl w:val="0"/>
              </w:rPr>
              <w:t xml:space="preserve">Đơn ứng tuyển mới</w:t>
            </w:r>
            <w:r w:rsidDel="00000000" w:rsidR="00000000" w:rsidRPr="00000000">
              <w:rPr>
                <w:rtl w:val="0"/>
              </w:rPr>
            </w:r>
          </w:p>
        </w:tc>
        <w:tc>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sz w:val="20"/>
                <w:szCs w:val="20"/>
                <w:rtl w:val="0"/>
              </w:rPr>
              <w:t xml:space="preserve">Badge/Widget</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sz w:val="20"/>
                <w:szCs w:val="20"/>
                <w:rtl w:val="0"/>
              </w:rPr>
              <w:t xml:space="preserve">Số đơn mới nộp cần duyệt</w:t>
            </w:r>
            <w:r w:rsidDel="00000000" w:rsidR="00000000" w:rsidRPr="00000000">
              <w:rPr>
                <w:rtl w:val="0"/>
              </w:rPr>
            </w:r>
          </w:p>
        </w:tc>
      </w:tr>
    </w:tbl>
    <w:p w:rsidR="00000000" w:rsidDel="00000000" w:rsidP="00000000" w:rsidRDefault="00000000" w:rsidRPr="00000000" w14:paraId="000001F4">
      <w:pPr>
        <w:pStyle w:val="Heading3"/>
        <w:rPr/>
      </w:pPr>
      <w:r w:rsidDel="00000000" w:rsidR="00000000" w:rsidRPr="00000000">
        <w:rPr>
          <w:rtl w:val="0"/>
        </w:rPr>
        <w:t xml:space="preserve">Quy tắc nghiệp vụ</w:t>
      </w:r>
    </w:p>
    <w:p w:rsidR="00000000" w:rsidDel="00000000" w:rsidP="00000000" w:rsidRDefault="00000000" w:rsidRPr="00000000" w14:paraId="000001F5">
      <w:pPr>
        <w:rPr/>
      </w:pPr>
      <w:r w:rsidDel="00000000" w:rsidR="00000000" w:rsidRPr="00000000">
        <w:rPr>
          <w:rtl w:val="0"/>
        </w:rPr>
      </w:r>
    </w:p>
    <w:tbl>
      <w:tblPr>
        <w:tblStyle w:val="Table2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1F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1F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sz w:val="20"/>
                <w:szCs w:val="20"/>
                <w:rtl w:val="0"/>
              </w:rPr>
              <w:t xml:space="preserve">BR-CH14-01</w:t>
            </w:r>
            <w:r w:rsidDel="00000000" w:rsidR="00000000" w:rsidRPr="00000000">
              <w:rPr>
                <w:rtl w:val="0"/>
              </w:rPr>
            </w:r>
          </w:p>
        </w:tc>
        <w:tc>
          <w:tcPr/>
          <w:p w:rsidR="00000000" w:rsidDel="00000000" w:rsidP="00000000" w:rsidRDefault="00000000" w:rsidRPr="00000000" w14:paraId="000001F9">
            <w:pPr>
              <w:rPr/>
            </w:pPr>
            <w:r w:rsidDel="00000000" w:rsidR="00000000" w:rsidRPr="00000000">
              <w:rPr>
                <w:rFonts w:ascii="Times New Roman" w:cs="Times New Roman" w:eastAsia="Times New Roman" w:hAnsi="Times New Roman"/>
                <w:sz w:val="20"/>
                <w:szCs w:val="20"/>
                <w:rtl w:val="0"/>
              </w:rPr>
              <w:t xml:space="preserve">Quy tắc Dashboard Web:</w:t>
              <w:br w:type="textWrapping"/>
              <w:t xml:space="preserve">* Dữ liệu tổng hợp theo thời gian thực</w:t>
              <w:br w:type="textWrapping"/>
              <w:t xml:space="preserve">* Tối ưu hiển thị các thao tác nhanh (Đăng tin, Quét QR, Duyệt đơn)</w:t>
            </w:r>
            <w:r w:rsidDel="00000000" w:rsidR="00000000" w:rsidRPr="00000000">
              <w:rPr>
                <w:rtl w:val="0"/>
              </w:rPr>
            </w:r>
          </w:p>
        </w:tc>
      </w:tr>
    </w:tbl>
    <w:p w:rsidR="00000000" w:rsidDel="00000000" w:rsidP="00000000" w:rsidRDefault="00000000" w:rsidRPr="00000000" w14:paraId="000001FA">
      <w:pPr>
        <w:pStyle w:val="Heading2"/>
        <w:rPr/>
      </w:pPr>
      <w:r w:rsidDel="00000000" w:rsidR="00000000" w:rsidRPr="00000000">
        <w:rPr>
          <w:rtl w:val="0"/>
        </w:rPr>
        <w:t xml:space="preserve">Thông báo (CH15)</w:t>
      </w:r>
    </w:p>
    <w:p w:rsidR="00000000" w:rsidDel="00000000" w:rsidP="00000000" w:rsidRDefault="00000000" w:rsidRPr="00000000" w14:paraId="000001FB">
      <w:pPr>
        <w:pStyle w:val="Heading3"/>
        <w:rPr/>
      </w:pPr>
      <w:r w:rsidDel="00000000" w:rsidR="00000000" w:rsidRPr="00000000">
        <w:rPr>
          <w:rtl w:val="0"/>
        </w:rPr>
        <w:t xml:space="preserve">Màn hình</w:t>
      </w:r>
    </w:p>
    <w:p w:rsidR="00000000" w:rsidDel="00000000" w:rsidP="00000000" w:rsidRDefault="00000000" w:rsidRPr="00000000" w14:paraId="000001FC">
      <w:pPr>
        <w:rPr/>
      </w:pPr>
      <w:r w:rsidDel="00000000" w:rsidR="00000000" w:rsidRPr="00000000">
        <w:rPr>
          <w:rtl w:val="0"/>
        </w:rPr>
        <w:t xml:space="preserve">[Cần bổ sung ảnh chụp màn hình Thông báo]</w:t>
      </w:r>
    </w:p>
    <w:p w:rsidR="00000000" w:rsidDel="00000000" w:rsidP="00000000" w:rsidRDefault="00000000" w:rsidRPr="00000000" w14:paraId="000001FD">
      <w:pPr>
        <w:pStyle w:val="Heading3"/>
        <w:rPr/>
      </w:pPr>
      <w:bookmarkStart w:colFirst="0" w:colLast="0" w:name="_heading=h.tvcw8nuexnmh" w:id="13"/>
      <w:bookmarkEnd w:id="13"/>
      <w:r w:rsidDel="00000000" w:rsidR="00000000" w:rsidRPr="00000000">
        <w:rPr>
          <w:rtl w:val="0"/>
        </w:rPr>
        <w:t xml:space="preserve">Mô tả màn hình</w:t>
      </w:r>
    </w:p>
    <w:tbl>
      <w:tblPr>
        <w:tblStyle w:val="Table2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1F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20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20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203">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sz w:val="20"/>
                <w:szCs w:val="20"/>
                <w:rtl w:val="0"/>
              </w:rPr>
              <w:t xml:space="preserve">Danh sách thông báo</w:t>
            </w:r>
            <w:r w:rsidDel="00000000" w:rsidR="00000000" w:rsidRPr="00000000">
              <w:rPr>
                <w:rtl w:val="0"/>
              </w:rPr>
            </w:r>
          </w:p>
        </w:tc>
        <w:tc>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sz w:val="20"/>
                <w:szCs w:val="20"/>
                <w:rtl w:val="0"/>
              </w:rPr>
              <w:t xml:space="preserve">List</w:t>
            </w:r>
            <w:r w:rsidDel="00000000" w:rsidR="00000000" w:rsidRPr="00000000">
              <w:rPr>
                <w:rtl w:val="0"/>
              </w:rPr>
            </w:r>
          </w:p>
        </w:tc>
        <w:tc>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sz w:val="20"/>
                <w:szCs w:val="20"/>
                <w:rtl w:val="0"/>
              </w:rPr>
              <w:t xml:space="preserve">Thông báo đơn mới, nhắc chấm công, tin nhắn</w:t>
            </w:r>
            <w:r w:rsidDel="00000000" w:rsidR="00000000" w:rsidRPr="00000000">
              <w:rPr>
                <w:rtl w:val="0"/>
              </w:rPr>
            </w:r>
          </w:p>
        </w:tc>
      </w:tr>
    </w:tbl>
    <w:p w:rsidR="00000000" w:rsidDel="00000000" w:rsidP="00000000" w:rsidRDefault="00000000" w:rsidRPr="00000000" w14:paraId="00000208">
      <w:pPr>
        <w:pStyle w:val="Heading3"/>
        <w:rPr/>
      </w:pPr>
      <w:bookmarkStart w:colFirst="0" w:colLast="0" w:name="_heading=h.8a1o3efjeyah" w:id="14"/>
      <w:bookmarkEnd w:id="14"/>
      <w:r w:rsidDel="00000000" w:rsidR="00000000" w:rsidRPr="00000000">
        <w:rPr>
          <w:rtl w:val="0"/>
        </w:rPr>
        <w:t xml:space="preserve">Quy tắc nghiệp vụ</w:t>
      </w:r>
    </w:p>
    <w:tbl>
      <w:tblPr>
        <w:tblStyle w:val="Table2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20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20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sz w:val="20"/>
                <w:szCs w:val="20"/>
                <w:rtl w:val="0"/>
              </w:rPr>
              <w:t xml:space="preserve">BR-CH15-01</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sz w:val="20"/>
                <w:szCs w:val="20"/>
                <w:rtl w:val="0"/>
              </w:rPr>
              <w:t xml:space="preserve">Quy tắc thông báo Push:</w:t>
              <w:br w:type="textWrapping"/>
              <w:t xml:space="preserve">* Bắn thông báo đẩy tức thì đến điện thoại khi có sự kiện nghiệp vụ mới</w:t>
            </w:r>
            <w:r w:rsidDel="00000000" w:rsidR="00000000" w:rsidRPr="00000000">
              <w:rPr>
                <w:rtl w:val="0"/>
              </w:rPr>
            </w:r>
          </w:p>
        </w:tc>
      </w:tr>
    </w:tbl>
    <w:p w:rsidR="00000000" w:rsidDel="00000000" w:rsidP="00000000" w:rsidRDefault="00000000" w:rsidRPr="00000000" w14:paraId="0000020D">
      <w:pPr>
        <w:pStyle w:val="Heading1"/>
        <w:rPr/>
      </w:pPr>
      <w:r w:rsidDel="00000000" w:rsidR="00000000" w:rsidRPr="00000000">
        <w:rPr>
          <w:rtl w:val="0"/>
        </w:rPr>
        <w:t xml:space="preserve">KÊNH HỌC SINH / SINH VIÊN (CANDIDATE PORTAL)</w:t>
      </w:r>
    </w:p>
    <w:p w:rsidR="00000000" w:rsidDel="00000000" w:rsidP="00000000" w:rsidRDefault="00000000" w:rsidRPr="00000000" w14:paraId="0000020E">
      <w:pPr>
        <w:pStyle w:val="Heading2"/>
        <w:rPr/>
      </w:pPr>
      <w:r w:rsidDel="00000000" w:rsidR="00000000" w:rsidRPr="00000000">
        <w:rPr>
          <w:rtl w:val="0"/>
        </w:rPr>
        <w:t xml:space="preserve">Sơ đồ quy trình</w:t>
      </w:r>
    </w:p>
    <w:p w:rsidR="00000000" w:rsidDel="00000000" w:rsidP="00000000" w:rsidRDefault="00000000" w:rsidRPr="00000000" w14:paraId="0000020F">
      <w:pPr>
        <w:pStyle w:val="Heading3"/>
        <w:rPr/>
      </w:pPr>
      <w:r w:rsidDel="00000000" w:rsidR="00000000" w:rsidRPr="00000000">
        <w:rPr>
          <w:rtl w:val="0"/>
        </w:rPr>
        <w:t xml:space="preserve">Quy trình nghiệp vụ tổng quan</w:t>
      </w:r>
    </w:p>
    <w:p w:rsidR="00000000" w:rsidDel="00000000" w:rsidP="00000000" w:rsidRDefault="00000000" w:rsidRPr="00000000" w14:paraId="00000210">
      <w:pPr>
        <w:rPr/>
      </w:pPr>
      <w:r w:rsidDel="00000000" w:rsidR="00000000" w:rsidRPr="00000000">
        <w:rPr>
          <w:rtl w:val="0"/>
        </w:rPr>
        <w:t xml:space="preserve">HS/SV đăng ký &amp; xác thực -&gt; Tạo hồ sơ tìm việc -&gt; Khai báo trạng thái sẵn sàng -&gt; Khám phá &amp; Tìm kiếm việc làm -&gt; Ứng tuyển / Nhận lời mời -&gt; Phỏng vấn -&gt; Nhận Offer -&gt; Nhận Offer.</w:t>
      </w:r>
    </w:p>
    <w:p w:rsidR="00000000" w:rsidDel="00000000" w:rsidP="00000000" w:rsidRDefault="00000000" w:rsidRPr="00000000" w14:paraId="00000211">
      <w:pPr>
        <w:rPr/>
      </w:pPr>
      <w:r w:rsidDel="00000000" w:rsidR="00000000" w:rsidRPr="00000000">
        <w:rPr>
          <w:rtl w:val="0"/>
        </w:rPr>
        <w:t xml:space="preserve">[Cần bổ sung sơ đồ quy trình nghiệp vụ HS/SV - Flowchart]</w:t>
      </w:r>
    </w:p>
    <w:p w:rsidR="00000000" w:rsidDel="00000000" w:rsidP="00000000" w:rsidRDefault="00000000" w:rsidRPr="00000000" w14:paraId="00000212">
      <w:pPr>
        <w:pStyle w:val="Heading2"/>
        <w:rPr/>
      </w:pPr>
      <w:r w:rsidDel="00000000" w:rsidR="00000000" w:rsidRPr="00000000">
        <w:rPr>
          <w:rtl w:val="0"/>
        </w:rPr>
        <w:t xml:space="preserve">Đăng ký, Đăng nhập &amp; Bảo mật tài khoản</w:t>
      </w:r>
    </w:p>
    <w:p w:rsidR="00000000" w:rsidDel="00000000" w:rsidP="00000000" w:rsidRDefault="00000000" w:rsidRPr="00000000" w14:paraId="00000213">
      <w:pPr>
        <w:pStyle w:val="Heading3"/>
        <w:rPr/>
      </w:pPr>
      <w:r w:rsidDel="00000000" w:rsidR="00000000" w:rsidRPr="00000000">
        <w:rPr>
          <w:rtl w:val="0"/>
        </w:rPr>
        <w:t xml:space="preserve">Màn hình</w:t>
      </w:r>
    </w:p>
    <w:p w:rsidR="00000000" w:rsidDel="00000000" w:rsidP="00000000" w:rsidRDefault="00000000" w:rsidRPr="00000000" w14:paraId="00000214">
      <w:pPr>
        <w:rPr/>
      </w:pPr>
      <w:r w:rsidDel="00000000" w:rsidR="00000000" w:rsidRPr="00000000">
        <w:rPr>
          <w:rtl w:val="0"/>
        </w:rPr>
        <w:t xml:space="preserve">[Cần bổ sung ảnh chụp màn hình Đăng ký, Đăng nhập &amp; Bảo mật tài khoản]</w:t>
      </w:r>
    </w:p>
    <w:p w:rsidR="00000000" w:rsidDel="00000000" w:rsidP="00000000" w:rsidRDefault="00000000" w:rsidRPr="00000000" w14:paraId="00000215">
      <w:pPr>
        <w:pStyle w:val="Heading3"/>
        <w:rPr/>
      </w:pPr>
      <w:r w:rsidDel="00000000" w:rsidR="00000000" w:rsidRPr="00000000">
        <w:rPr>
          <w:rtl w:val="0"/>
        </w:rPr>
        <w:t xml:space="preserve">Mô tả màn hình</w:t>
      </w:r>
    </w:p>
    <w:tbl>
      <w:tblPr>
        <w:tblStyle w:val="Table3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21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21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sz w:val="20"/>
                <w:szCs w:val="20"/>
                <w:rtl w:val="0"/>
              </w:rPr>
              <w:t xml:space="preserve">Họ và tên</w:t>
            </w:r>
            <w:r w:rsidDel="00000000" w:rsidR="00000000" w:rsidRPr="00000000">
              <w:rPr>
                <w:rtl w:val="0"/>
              </w:rPr>
            </w:r>
          </w:p>
        </w:tc>
        <w:tc>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sz w:val="20"/>
                <w:szCs w:val="20"/>
                <w:rtl w:val="0"/>
              </w:rPr>
              <w:t xml:space="preserve">Họ tên đầy đủ của ứng viên</w:t>
            </w:r>
            <w:r w:rsidDel="00000000" w:rsidR="00000000" w:rsidRPr="00000000">
              <w:rPr>
                <w:rtl w:val="0"/>
              </w:rPr>
            </w:r>
          </w:p>
        </w:tc>
      </w:tr>
      <w:tr>
        <w:trPr>
          <w:cantSplit w:val="0"/>
          <w:tblHeader w:val="0"/>
        </w:trPr>
        <w:tc>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sz w:val="20"/>
                <w:szCs w:val="20"/>
                <w:rtl w:val="0"/>
              </w:rPr>
              <w:t xml:space="preserve">Email cá nhân, dùng xác thực OTP</w:t>
            </w:r>
            <w:r w:rsidDel="00000000" w:rsidR="00000000" w:rsidRPr="00000000">
              <w:rPr>
                <w:rtl w:val="0"/>
              </w:rPr>
            </w:r>
          </w:p>
        </w:tc>
      </w:tr>
      <w:tr>
        <w:trPr>
          <w:cantSplit w:val="0"/>
          <w:tblHeader w:val="0"/>
        </w:trPr>
        <w:tc>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sz w:val="20"/>
                <w:szCs w:val="20"/>
                <w:rtl w:val="0"/>
              </w:rPr>
              <w:t xml:space="preserve">Số điện thoại</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p w:rsidR="00000000" w:rsidDel="00000000" w:rsidP="00000000" w:rsidRDefault="00000000" w:rsidRPr="00000000" w14:paraId="00000228">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sz w:val="20"/>
                <w:szCs w:val="20"/>
                <w:rtl w:val="0"/>
              </w:rPr>
              <w:t xml:space="preserve">Số điện thoại liên hệ</w:t>
            </w:r>
            <w:r w:rsidDel="00000000" w:rsidR="00000000" w:rsidRPr="00000000">
              <w:rPr>
                <w:rtl w:val="0"/>
              </w:rPr>
            </w:r>
          </w:p>
        </w:tc>
      </w:tr>
      <w:tr>
        <w:trPr>
          <w:cantSplit w:val="0"/>
          <w:tblHeader w:val="0"/>
        </w:trPr>
        <w:tc>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sz w:val="20"/>
                <w:szCs w:val="20"/>
                <w:rtl w:val="0"/>
              </w:rPr>
              <w:t xml:space="preserve">Mật khẩu</w:t>
            </w:r>
            <w:r w:rsidDel="00000000" w:rsidR="00000000" w:rsidRPr="00000000">
              <w:rPr>
                <w:rtl w:val="0"/>
              </w:rPr>
            </w:r>
          </w:p>
        </w:tc>
        <w:tc>
          <w:tcPr/>
          <w:p w:rsidR="00000000" w:rsidDel="00000000" w:rsidP="00000000" w:rsidRDefault="00000000" w:rsidRPr="00000000" w14:paraId="0000022C">
            <w:pPr>
              <w:rPr/>
            </w:pPr>
            <w:r w:rsidDel="00000000" w:rsidR="00000000" w:rsidRPr="00000000">
              <w:rPr>
                <w:rFonts w:ascii="Times New Roman" w:cs="Times New Roman" w:eastAsia="Times New Roman" w:hAnsi="Times New Roman"/>
                <w:sz w:val="20"/>
                <w:szCs w:val="20"/>
                <w:rtl w:val="0"/>
              </w:rPr>
              <w:t xml:space="preserve">Password</w:t>
            </w:r>
            <w:r w:rsidDel="00000000" w:rsidR="00000000" w:rsidRPr="00000000">
              <w:rPr>
                <w:rtl w:val="0"/>
              </w:rPr>
            </w:r>
          </w:p>
        </w:tc>
        <w:tc>
          <w:tcPr/>
          <w:p w:rsidR="00000000" w:rsidDel="00000000" w:rsidP="00000000" w:rsidRDefault="00000000" w:rsidRPr="00000000" w14:paraId="0000022D">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2E">
            <w:pPr>
              <w:rPr/>
            </w:pPr>
            <w:r w:rsidDel="00000000" w:rsidR="00000000" w:rsidRPr="00000000">
              <w:rPr>
                <w:rFonts w:ascii="Times New Roman" w:cs="Times New Roman" w:eastAsia="Times New Roman" w:hAnsi="Times New Roman"/>
                <w:sz w:val="20"/>
                <w:szCs w:val="20"/>
                <w:rtl w:val="0"/>
              </w:rPr>
              <w:t xml:space="preserve">Tối thiểu 8 ký tự, chứa chữ hoa, chữ thường, số</w:t>
            </w:r>
            <w:r w:rsidDel="00000000" w:rsidR="00000000" w:rsidRPr="00000000">
              <w:rPr>
                <w:rtl w:val="0"/>
              </w:rPr>
            </w:r>
          </w:p>
        </w:tc>
      </w:tr>
      <w:tr>
        <w:trPr>
          <w:cantSplit w:val="0"/>
          <w:tblHeader w:val="0"/>
        </w:trPr>
        <w:tc>
          <w:tcPr/>
          <w:p w:rsidR="00000000" w:rsidDel="00000000" w:rsidP="00000000" w:rsidRDefault="00000000" w:rsidRPr="00000000" w14:paraId="0000022F">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Times New Roman" w:cs="Times New Roman" w:eastAsia="Times New Roman" w:hAnsi="Times New Roman"/>
                <w:sz w:val="20"/>
                <w:szCs w:val="20"/>
                <w:rtl w:val="0"/>
              </w:rPr>
              <w:t xml:space="preserve">Xác nhận mật khẩu</w:t>
            </w:r>
            <w:r w:rsidDel="00000000" w:rsidR="00000000" w:rsidRPr="00000000">
              <w:rPr>
                <w:rtl w:val="0"/>
              </w:rPr>
            </w:r>
          </w:p>
        </w:tc>
        <w:tc>
          <w:tcPr/>
          <w:p w:rsidR="00000000" w:rsidDel="00000000" w:rsidP="00000000" w:rsidRDefault="00000000" w:rsidRPr="00000000" w14:paraId="00000231">
            <w:pPr>
              <w:rPr/>
            </w:pPr>
            <w:r w:rsidDel="00000000" w:rsidR="00000000" w:rsidRPr="00000000">
              <w:rPr>
                <w:rFonts w:ascii="Times New Roman" w:cs="Times New Roman" w:eastAsia="Times New Roman" w:hAnsi="Times New Roman"/>
                <w:sz w:val="20"/>
                <w:szCs w:val="20"/>
                <w:rtl w:val="0"/>
              </w:rPr>
              <w:t xml:space="preserve">Password</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33">
            <w:pPr>
              <w:rPr/>
            </w:pPr>
            <w:r w:rsidDel="00000000" w:rsidR="00000000" w:rsidRPr="00000000">
              <w:rPr>
                <w:rFonts w:ascii="Times New Roman" w:cs="Times New Roman" w:eastAsia="Times New Roman" w:hAnsi="Times New Roman"/>
                <w:sz w:val="20"/>
                <w:szCs w:val="20"/>
                <w:rtl w:val="0"/>
              </w:rPr>
              <w:t xml:space="preserve">Nhập lại mật khẩu</w:t>
            </w:r>
            <w:r w:rsidDel="00000000" w:rsidR="00000000" w:rsidRPr="00000000">
              <w:rPr>
                <w:rtl w:val="0"/>
              </w:rPr>
            </w:r>
          </w:p>
        </w:tc>
      </w:tr>
      <w:tr>
        <w:trPr>
          <w:cantSplit w:val="0"/>
          <w:tblHeader w:val="0"/>
        </w:trPr>
        <w:tc>
          <w:tcPr/>
          <w:p w:rsidR="00000000" w:rsidDel="00000000" w:rsidP="00000000" w:rsidRDefault="00000000" w:rsidRPr="00000000" w14:paraId="00000234">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35">
            <w:pPr>
              <w:rPr/>
            </w:pPr>
            <w:r w:rsidDel="00000000" w:rsidR="00000000" w:rsidRPr="00000000">
              <w:rPr>
                <w:rFonts w:ascii="Times New Roman" w:cs="Times New Roman" w:eastAsia="Times New Roman" w:hAnsi="Times New Roman"/>
                <w:sz w:val="20"/>
                <w:szCs w:val="20"/>
                <w:rtl w:val="0"/>
              </w:rPr>
              <w:t xml:space="preserve">Ngày sinh</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p w:rsidR="00000000" w:rsidDel="00000000" w:rsidP="00000000" w:rsidRDefault="00000000" w:rsidRPr="00000000" w14:paraId="00000237">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sz w:val="20"/>
                <w:szCs w:val="20"/>
                <w:rtl w:val="0"/>
              </w:rPr>
              <w:t xml:space="preserve">Ngày tháng năm sinh</w:t>
            </w:r>
            <w:r w:rsidDel="00000000" w:rsidR="00000000" w:rsidRPr="00000000">
              <w:rPr>
                <w:rtl w:val="0"/>
              </w:rPr>
            </w:r>
          </w:p>
        </w:tc>
      </w:tr>
      <w:tr>
        <w:trPr>
          <w:cantSplit w:val="0"/>
          <w:tblHeader w:val="0"/>
        </w:trPr>
        <w:tc>
          <w:tcPr/>
          <w:p w:rsidR="00000000" w:rsidDel="00000000" w:rsidP="00000000" w:rsidRDefault="00000000" w:rsidRPr="00000000" w14:paraId="00000239">
            <w:pP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p w:rsidR="00000000" w:rsidDel="00000000" w:rsidP="00000000" w:rsidRDefault="00000000" w:rsidRPr="00000000" w14:paraId="0000023A">
            <w:pPr>
              <w:rPr/>
            </w:pPr>
            <w:r w:rsidDel="00000000" w:rsidR="00000000" w:rsidRPr="00000000">
              <w:rPr>
                <w:rFonts w:ascii="Times New Roman" w:cs="Times New Roman" w:eastAsia="Times New Roman" w:hAnsi="Times New Roman"/>
                <w:sz w:val="20"/>
                <w:szCs w:val="20"/>
                <w:rtl w:val="0"/>
              </w:rPr>
              <w:t xml:space="preserve">Giới tính</w:t>
            </w:r>
            <w:r w:rsidDel="00000000" w:rsidR="00000000" w:rsidRPr="00000000">
              <w:rPr>
                <w:rtl w:val="0"/>
              </w:rPr>
            </w:r>
          </w:p>
        </w:tc>
        <w:tc>
          <w:tcPr/>
          <w:p w:rsidR="00000000" w:rsidDel="00000000" w:rsidP="00000000" w:rsidRDefault="00000000" w:rsidRPr="00000000" w14:paraId="0000023B">
            <w:pPr>
              <w:rPr/>
            </w:pPr>
            <w:r w:rsidDel="00000000" w:rsidR="00000000" w:rsidRPr="00000000">
              <w:rPr>
                <w:rFonts w:ascii="Times New Roman" w:cs="Times New Roman" w:eastAsia="Times New Roman" w:hAnsi="Times New Roman"/>
                <w:sz w:val="20"/>
                <w:szCs w:val="20"/>
                <w:rtl w:val="0"/>
              </w:rPr>
              <w:t xml:space="preserve">Radio</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3D">
            <w:pPr>
              <w:rPr/>
            </w:pPr>
            <w:r w:rsidDel="00000000" w:rsidR="00000000" w:rsidRPr="00000000">
              <w:rPr>
                <w:rFonts w:ascii="Times New Roman" w:cs="Times New Roman" w:eastAsia="Times New Roman" w:hAnsi="Times New Roman"/>
                <w:sz w:val="20"/>
                <w:szCs w:val="20"/>
                <w:rtl w:val="0"/>
              </w:rPr>
              <w:t xml:space="preserve">Nam / Nữ / Khác</w:t>
            </w:r>
            <w:r w:rsidDel="00000000" w:rsidR="00000000" w:rsidRPr="00000000">
              <w:rPr>
                <w:rtl w:val="0"/>
              </w:rPr>
            </w:r>
          </w:p>
        </w:tc>
      </w:tr>
    </w:tbl>
    <w:p w:rsidR="00000000" w:rsidDel="00000000" w:rsidP="00000000" w:rsidRDefault="00000000" w:rsidRPr="00000000" w14:paraId="0000023E">
      <w:pPr>
        <w:pStyle w:val="Heading3"/>
        <w:rPr/>
      </w:pPr>
      <w:r w:rsidDel="00000000" w:rsidR="00000000" w:rsidRPr="00000000">
        <w:rPr>
          <w:rtl w:val="0"/>
        </w:rPr>
        <w:t xml:space="preserve">Quy tắc nghiệp vụ</w:t>
      </w:r>
    </w:p>
    <w:tbl>
      <w:tblPr>
        <w:tblStyle w:val="Table3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23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24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rFonts w:ascii="Times New Roman" w:cs="Times New Roman" w:eastAsia="Times New Roman" w:hAnsi="Times New Roman"/>
                <w:sz w:val="20"/>
                <w:szCs w:val="20"/>
                <w:rtl w:val="0"/>
              </w:rPr>
              <w:t xml:space="preserve">BR-SV1-01</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Fonts w:ascii="Times New Roman" w:cs="Times New Roman" w:eastAsia="Times New Roman" w:hAnsi="Times New Roman"/>
                <w:sz w:val="20"/>
                <w:szCs w:val="20"/>
                <w:rtl w:val="0"/>
              </w:rPr>
              <w:t xml:space="preserve">Quy tắc đăng ký:</w:t>
              <w:br w:type="textWrapping"/>
              <w:t xml:space="preserve">* Email chưa được đăng ký trên hệ thống</w:t>
              <w:br w:type="textWrapping"/>
              <w:t xml:space="preserve">* Gửi OTP xác thực về email sau đăng ký</w:t>
              <w:br w:type="textWrapping"/>
              <w:t xml:space="preserve">* Tuổi tối thiểu: 16 tuổi (tính theo ngày sinh)</w:t>
            </w: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sz w:val="20"/>
                <w:szCs w:val="20"/>
                <w:rtl w:val="0"/>
              </w:rPr>
              <w:t xml:space="preserve">BR-SV1-02</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sz w:val="20"/>
                <w:szCs w:val="20"/>
                <w:rtl w:val="0"/>
              </w:rPr>
              <w:t xml:space="preserve">Quy tắc đăng nhập &amp; bảo mật:</w:t>
              <w:br w:type="textWrapping"/>
              <w:t xml:space="preserve">* Đăng nhập bằng Email + Mật khẩu</w:t>
              <w:br w:type="textWrapping"/>
              <w:t xml:space="preserve">* Hỗ trợ đổi mật khẩu (yêu cầu nhập mật khẩu cũ)</w:t>
              <w:br w:type="textWrapping"/>
              <w:t xml:space="preserve">* Khóa tài khoản sau 5 lần nhập sai liên tiếp</w:t>
            </w:r>
            <w:r w:rsidDel="00000000" w:rsidR="00000000" w:rsidRPr="00000000">
              <w:rPr>
                <w:rtl w:val="0"/>
              </w:rPr>
            </w:r>
          </w:p>
        </w:tc>
      </w:tr>
    </w:tbl>
    <w:p w:rsidR="00000000" w:rsidDel="00000000" w:rsidP="00000000" w:rsidRDefault="00000000" w:rsidRPr="00000000" w14:paraId="00000245">
      <w:pPr>
        <w:pStyle w:val="Heading2"/>
        <w:rPr/>
      </w:pPr>
      <w:r w:rsidDel="00000000" w:rsidR="00000000" w:rsidRPr="00000000">
        <w:rPr>
          <w:rtl w:val="0"/>
        </w:rPr>
        <w:t xml:space="preserve">Quản lý Hồ sơ tìm việc</w:t>
      </w:r>
    </w:p>
    <w:p w:rsidR="00000000" w:rsidDel="00000000" w:rsidP="00000000" w:rsidRDefault="00000000" w:rsidRPr="00000000" w14:paraId="00000246">
      <w:pPr>
        <w:pStyle w:val="Heading3"/>
        <w:rPr/>
      </w:pPr>
      <w:r w:rsidDel="00000000" w:rsidR="00000000" w:rsidRPr="00000000">
        <w:rPr>
          <w:rtl w:val="0"/>
        </w:rPr>
        <w:t xml:space="preserve">Màn hình</w:t>
      </w:r>
    </w:p>
    <w:p w:rsidR="00000000" w:rsidDel="00000000" w:rsidP="00000000" w:rsidRDefault="00000000" w:rsidRPr="00000000" w14:paraId="00000247">
      <w:pPr>
        <w:rPr/>
      </w:pPr>
      <w:r w:rsidDel="00000000" w:rsidR="00000000" w:rsidRPr="00000000">
        <w:rPr>
          <w:rtl w:val="0"/>
        </w:rPr>
        <w:t xml:space="preserve">[Cần bổ sung ảnh chụp màn hình Quản lý Hồ sơ tìm việc]</w:t>
      </w:r>
    </w:p>
    <w:p w:rsidR="00000000" w:rsidDel="00000000" w:rsidP="00000000" w:rsidRDefault="00000000" w:rsidRPr="00000000" w14:paraId="00000248">
      <w:pPr>
        <w:pStyle w:val="Heading3"/>
        <w:rPr/>
      </w:pPr>
      <w:r w:rsidDel="00000000" w:rsidR="00000000" w:rsidRPr="00000000">
        <w:rPr>
          <w:rtl w:val="0"/>
        </w:rPr>
        <w:t xml:space="preserve">Mô tả màn hình</w:t>
      </w:r>
    </w:p>
    <w:tbl>
      <w:tblPr>
        <w:tblStyle w:val="Table3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24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24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24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24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24E">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4F">
            <w:pPr>
              <w:rPr/>
            </w:pPr>
            <w:r w:rsidDel="00000000" w:rsidR="00000000" w:rsidRPr="00000000">
              <w:rPr>
                <w:rFonts w:ascii="Times New Roman" w:cs="Times New Roman" w:eastAsia="Times New Roman" w:hAnsi="Times New Roman"/>
                <w:sz w:val="20"/>
                <w:szCs w:val="20"/>
                <w:rtl w:val="0"/>
              </w:rPr>
              <w:t xml:space="preserve">Ảnh đại diện</w:t>
            </w:r>
            <w:r w:rsidDel="00000000" w:rsidR="00000000" w:rsidRPr="00000000">
              <w:rPr>
                <w:rtl w:val="0"/>
              </w:rPr>
            </w:r>
          </w:p>
        </w:tc>
        <w:tc>
          <w:tcPr/>
          <w:p w:rsidR="00000000" w:rsidDel="00000000" w:rsidP="00000000" w:rsidRDefault="00000000" w:rsidRPr="00000000" w14:paraId="00000250">
            <w:pPr>
              <w:rPr/>
            </w:pPr>
            <w:r w:rsidDel="00000000" w:rsidR="00000000" w:rsidRPr="00000000">
              <w:rPr>
                <w:rFonts w:ascii="Times New Roman" w:cs="Times New Roman" w:eastAsia="Times New Roman" w:hAnsi="Times New Roman"/>
                <w:sz w:val="20"/>
                <w:szCs w:val="20"/>
                <w:rtl w:val="0"/>
              </w:rPr>
              <w:t xml:space="preserve">Image Upload</w:t>
            </w:r>
            <w:r w:rsidDel="00000000" w:rsidR="00000000" w:rsidRPr="00000000">
              <w:rPr>
                <w:rtl w:val="0"/>
              </w:rPr>
            </w:r>
          </w:p>
        </w:tc>
        <w:tc>
          <w:tcPr/>
          <w:p w:rsidR="00000000" w:rsidDel="00000000" w:rsidP="00000000" w:rsidRDefault="00000000" w:rsidRPr="00000000" w14:paraId="00000251">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52">
            <w:pPr>
              <w:rPr/>
            </w:pPr>
            <w:r w:rsidDel="00000000" w:rsidR="00000000" w:rsidRPr="00000000">
              <w:rPr>
                <w:rFonts w:ascii="Times New Roman" w:cs="Times New Roman" w:eastAsia="Times New Roman" w:hAnsi="Times New Roman"/>
                <w:sz w:val="20"/>
                <w:szCs w:val="20"/>
                <w:rtl w:val="0"/>
              </w:rPr>
              <w:t xml:space="preserve">Ảnh chân dung (PNG/JPG, tối đa 5MB)</w:t>
            </w: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Fonts w:ascii="Times New Roman" w:cs="Times New Roman" w:eastAsia="Times New Roman" w:hAnsi="Times New Roman"/>
                <w:sz w:val="20"/>
                <w:szCs w:val="20"/>
                <w:rtl w:val="0"/>
              </w:rPr>
              <w:t xml:space="preserve">Thông tin cá nhân</w:t>
            </w:r>
            <w:r w:rsidDel="00000000" w:rsidR="00000000" w:rsidRPr="00000000">
              <w:rPr>
                <w:rtl w:val="0"/>
              </w:rPr>
            </w:r>
          </w:p>
        </w:tc>
        <w:tc>
          <w:tcPr/>
          <w:p w:rsidR="00000000" w:rsidDel="00000000" w:rsidP="00000000" w:rsidRDefault="00000000" w:rsidRPr="00000000" w14:paraId="00000255">
            <w:pPr>
              <w:rPr/>
            </w:pPr>
            <w:r w:rsidDel="00000000" w:rsidR="00000000" w:rsidRPr="00000000">
              <w:rPr>
                <w:rFonts w:ascii="Times New Roman" w:cs="Times New Roman" w:eastAsia="Times New Roman" w:hAnsi="Times New Roman"/>
                <w:sz w:val="20"/>
                <w:szCs w:val="20"/>
                <w:rtl w:val="0"/>
              </w:rPr>
              <w:t xml:space="preserve">Form</w:t>
            </w:r>
            <w:r w:rsidDel="00000000" w:rsidR="00000000" w:rsidRPr="00000000">
              <w:rPr>
                <w:rtl w:val="0"/>
              </w:rPr>
            </w:r>
          </w:p>
        </w:tc>
        <w:tc>
          <w:tcPr/>
          <w:p w:rsidR="00000000" w:rsidDel="00000000" w:rsidP="00000000" w:rsidRDefault="00000000" w:rsidRPr="00000000" w14:paraId="00000256">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57">
            <w:pPr>
              <w:rPr/>
            </w:pPr>
            <w:r w:rsidDel="00000000" w:rsidR="00000000" w:rsidRPr="00000000">
              <w:rPr>
                <w:rFonts w:ascii="Times New Roman" w:cs="Times New Roman" w:eastAsia="Times New Roman" w:hAnsi="Times New Roman"/>
                <w:sz w:val="20"/>
                <w:szCs w:val="20"/>
                <w:rtl w:val="0"/>
              </w:rPr>
              <w:t xml:space="preserve">Họ tên, Ngày sinh, Giới tính, CMND/CCCD</w:t>
            </w:r>
            <w:r w:rsidDel="00000000" w:rsidR="00000000" w:rsidRPr="00000000">
              <w:rPr>
                <w:rtl w:val="0"/>
              </w:rPr>
            </w:r>
          </w:p>
        </w:tc>
      </w:tr>
      <w:tr>
        <w:trPr>
          <w:cantSplit w:val="0"/>
          <w:tblHeader w:val="0"/>
        </w:trPr>
        <w:tc>
          <w:tcPr/>
          <w:p w:rsidR="00000000" w:rsidDel="00000000" w:rsidP="00000000" w:rsidRDefault="00000000" w:rsidRPr="00000000" w14:paraId="00000258">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Fonts w:ascii="Times New Roman" w:cs="Times New Roman" w:eastAsia="Times New Roman" w:hAnsi="Times New Roman"/>
                <w:sz w:val="20"/>
                <w:szCs w:val="20"/>
                <w:rtl w:val="0"/>
              </w:rPr>
              <w:t xml:space="preserve">Trình độ học vấn</w:t>
            </w:r>
            <w:r w:rsidDel="00000000" w:rsidR="00000000" w:rsidRPr="00000000">
              <w:rPr>
                <w:rtl w:val="0"/>
              </w:rPr>
            </w:r>
          </w:p>
        </w:tc>
        <w:tc>
          <w:tcPr/>
          <w:p w:rsidR="00000000" w:rsidDel="00000000" w:rsidP="00000000" w:rsidRDefault="00000000" w:rsidRPr="00000000" w14:paraId="0000025A">
            <w:pPr>
              <w:rPr/>
            </w:pPr>
            <w:r w:rsidDel="00000000" w:rsidR="00000000" w:rsidRPr="00000000">
              <w:rPr>
                <w:rFonts w:ascii="Times New Roman" w:cs="Times New Roman" w:eastAsia="Times New Roman" w:hAnsi="Times New Roman"/>
                <w:sz w:val="20"/>
                <w:szCs w:val="20"/>
                <w:rtl w:val="0"/>
              </w:rPr>
              <w:t xml:space="preserve">Dropdown</w:t>
            </w:r>
            <w:r w:rsidDel="00000000" w:rsidR="00000000" w:rsidRPr="00000000">
              <w:rPr>
                <w:rtl w:val="0"/>
              </w:rPr>
            </w:r>
          </w:p>
        </w:tc>
        <w:tc>
          <w:tcPr/>
          <w:p w:rsidR="00000000" w:rsidDel="00000000" w:rsidP="00000000" w:rsidRDefault="00000000" w:rsidRPr="00000000" w14:paraId="0000025B">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5C">
            <w:pPr>
              <w:rPr/>
            </w:pPr>
            <w:r w:rsidDel="00000000" w:rsidR="00000000" w:rsidRPr="00000000">
              <w:rPr>
                <w:rFonts w:ascii="Times New Roman" w:cs="Times New Roman" w:eastAsia="Times New Roman" w:hAnsi="Times New Roman"/>
                <w:sz w:val="20"/>
                <w:szCs w:val="20"/>
                <w:rtl w:val="0"/>
              </w:rPr>
              <w:t xml:space="preserve">THPT, Cao đẳng, Đại học, Sau đại học</w:t>
            </w:r>
            <w:r w:rsidDel="00000000" w:rsidR="00000000" w:rsidRPr="00000000">
              <w:rPr>
                <w:rtl w:val="0"/>
              </w:rPr>
            </w:r>
          </w:p>
        </w:tc>
      </w:tr>
      <w:tr>
        <w:trPr>
          <w:cantSplit w:val="0"/>
          <w:tblHeader w:val="0"/>
        </w:trPr>
        <w:tc>
          <w:tcPr/>
          <w:p w:rsidR="00000000" w:rsidDel="00000000" w:rsidP="00000000" w:rsidRDefault="00000000" w:rsidRPr="00000000" w14:paraId="0000025D">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5E">
            <w:pPr>
              <w:rPr/>
            </w:pPr>
            <w:r w:rsidDel="00000000" w:rsidR="00000000" w:rsidRPr="00000000">
              <w:rPr>
                <w:rFonts w:ascii="Times New Roman" w:cs="Times New Roman" w:eastAsia="Times New Roman" w:hAnsi="Times New Roman"/>
                <w:sz w:val="20"/>
                <w:szCs w:val="20"/>
                <w:rtl w:val="0"/>
              </w:rPr>
              <w:t xml:space="preserve">Trường đang học</w:t>
            </w:r>
            <w:r w:rsidDel="00000000" w:rsidR="00000000" w:rsidRPr="00000000">
              <w:rPr>
                <w:rtl w:val="0"/>
              </w:rPr>
            </w:r>
          </w:p>
        </w:tc>
        <w:tc>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Fonts w:ascii="Times New Roman" w:cs="Times New Roman" w:eastAsia="Times New Roman" w:hAnsi="Times New Roman"/>
                <w:sz w:val="20"/>
                <w:szCs w:val="20"/>
                <w:rtl w:val="0"/>
              </w:rPr>
              <w:t xml:space="preserve">Tên trường đang theo học</w:t>
            </w:r>
            <w:r w:rsidDel="00000000" w:rsidR="00000000" w:rsidRPr="00000000">
              <w:rPr>
                <w:rtl w:val="0"/>
              </w:rPr>
            </w:r>
          </w:p>
        </w:tc>
      </w:tr>
      <w:tr>
        <w:trPr>
          <w:cantSplit w:val="0"/>
          <w:tblHeader w:val="0"/>
        </w:trPr>
        <w:tc>
          <w:tcPr/>
          <w:p w:rsidR="00000000" w:rsidDel="00000000" w:rsidP="00000000" w:rsidRDefault="00000000" w:rsidRPr="00000000" w14:paraId="00000262">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Fonts w:ascii="Times New Roman" w:cs="Times New Roman" w:eastAsia="Times New Roman" w:hAnsi="Times New Roman"/>
                <w:sz w:val="20"/>
                <w:szCs w:val="20"/>
                <w:rtl w:val="0"/>
              </w:rPr>
              <w:t xml:space="preserve">Kỹ năng</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Fonts w:ascii="Times New Roman" w:cs="Times New Roman" w:eastAsia="Times New Roman" w:hAnsi="Times New Roman"/>
                <w:sz w:val="20"/>
                <w:szCs w:val="20"/>
                <w:rtl w:val="0"/>
              </w:rPr>
              <w:t xml:space="preserve">Tag Input</w:t>
            </w:r>
            <w:r w:rsidDel="00000000" w:rsidR="00000000" w:rsidRPr="00000000">
              <w:rPr>
                <w:rtl w:val="0"/>
              </w:rPr>
            </w:r>
          </w:p>
        </w:tc>
        <w:tc>
          <w:tcPr/>
          <w:p w:rsidR="00000000" w:rsidDel="00000000" w:rsidP="00000000" w:rsidRDefault="00000000" w:rsidRPr="00000000" w14:paraId="00000265">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Fonts w:ascii="Times New Roman" w:cs="Times New Roman" w:eastAsia="Times New Roman" w:hAnsi="Times New Roman"/>
                <w:sz w:val="20"/>
                <w:szCs w:val="20"/>
                <w:rtl w:val="0"/>
              </w:rPr>
              <w:t xml:space="preserve">Gán tag kỹ năng (Phục vụ, Bán hàng, Kho vận, IT...)</w:t>
            </w:r>
            <w:r w:rsidDel="00000000" w:rsidR="00000000" w:rsidRPr="00000000">
              <w:rPr>
                <w:rtl w:val="0"/>
              </w:rPr>
            </w:r>
          </w:p>
        </w:tc>
      </w:tr>
      <w:tr>
        <w:trPr>
          <w:cantSplit w:val="0"/>
          <w:tblHeader w:val="0"/>
        </w:trPr>
        <w:tc>
          <w:tcPr/>
          <w:p w:rsidR="00000000" w:rsidDel="00000000" w:rsidP="00000000" w:rsidRDefault="00000000" w:rsidRPr="00000000" w14:paraId="00000267">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Fonts w:ascii="Times New Roman" w:cs="Times New Roman" w:eastAsia="Times New Roman" w:hAnsi="Times New Roman"/>
                <w:sz w:val="20"/>
                <w:szCs w:val="20"/>
                <w:rtl w:val="0"/>
              </w:rPr>
              <w:t xml:space="preserve">Kinh nghiệm làm việc</w:t>
            </w:r>
            <w:r w:rsidDel="00000000" w:rsidR="00000000" w:rsidRPr="00000000">
              <w:rPr>
                <w:rtl w:val="0"/>
              </w:rPr>
            </w:r>
          </w:p>
        </w:tc>
        <w:tc>
          <w:tcPr/>
          <w:p w:rsidR="00000000" w:rsidDel="00000000" w:rsidP="00000000" w:rsidRDefault="00000000" w:rsidRPr="00000000" w14:paraId="00000269">
            <w:pPr>
              <w:rPr/>
            </w:pPr>
            <w:r w:rsidDel="00000000" w:rsidR="00000000" w:rsidRPr="00000000">
              <w:rPr>
                <w:rFonts w:ascii="Times New Roman" w:cs="Times New Roman" w:eastAsia="Times New Roman" w:hAnsi="Times New Roman"/>
                <w:sz w:val="20"/>
                <w:szCs w:val="20"/>
                <w:rtl w:val="0"/>
              </w:rPr>
              <w:t xml:space="preserve">Form List</w:t>
            </w:r>
            <w:r w:rsidDel="00000000" w:rsidR="00000000" w:rsidRPr="00000000">
              <w:rPr>
                <w:rtl w:val="0"/>
              </w:rPr>
            </w:r>
          </w:p>
        </w:tc>
        <w:tc>
          <w:tcPr/>
          <w:p w:rsidR="00000000" w:rsidDel="00000000" w:rsidP="00000000" w:rsidRDefault="00000000" w:rsidRPr="00000000" w14:paraId="0000026A">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6B">
            <w:pPr>
              <w:rPr/>
            </w:pPr>
            <w:r w:rsidDel="00000000" w:rsidR="00000000" w:rsidRPr="00000000">
              <w:rPr>
                <w:rFonts w:ascii="Times New Roman" w:cs="Times New Roman" w:eastAsia="Times New Roman" w:hAnsi="Times New Roman"/>
                <w:sz w:val="20"/>
                <w:szCs w:val="20"/>
                <w:rtl w:val="0"/>
              </w:rPr>
              <w:t xml:space="preserve">Danh sách kinh nghiệm: Công ty, Vị trí, Thời gian</w:t>
            </w:r>
            <w:r w:rsidDel="00000000" w:rsidR="00000000" w:rsidRPr="00000000">
              <w:rPr>
                <w:rtl w:val="0"/>
              </w:rPr>
            </w:r>
          </w:p>
        </w:tc>
      </w:tr>
      <w:tr>
        <w:trPr>
          <w:cantSplit w:val="0"/>
          <w:tblHeader w:val="0"/>
        </w:trPr>
        <w:tc>
          <w:tcPr/>
          <w:p w:rsidR="00000000" w:rsidDel="00000000" w:rsidP="00000000" w:rsidRDefault="00000000" w:rsidRPr="00000000" w14:paraId="0000026C">
            <w:pP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Fonts w:ascii="Times New Roman" w:cs="Times New Roman" w:eastAsia="Times New Roman" w:hAnsi="Times New Roman"/>
                <w:sz w:val="20"/>
                <w:szCs w:val="20"/>
                <w:rtl w:val="0"/>
              </w:rPr>
              <w:t xml:space="preserve">Ca rảnh theo tuần</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Fonts w:ascii="Times New Roman" w:cs="Times New Roman" w:eastAsia="Times New Roman" w:hAnsi="Times New Roman"/>
                <w:sz w:val="20"/>
                <w:szCs w:val="20"/>
                <w:rtl w:val="0"/>
              </w:rPr>
              <w:t xml:space="preserve">Weekly Schedule</w:t>
            </w:r>
            <w:r w:rsidDel="00000000" w:rsidR="00000000" w:rsidRPr="00000000">
              <w:rPr>
                <w:rtl w:val="0"/>
              </w:rPr>
            </w:r>
          </w:p>
        </w:tc>
        <w:tc>
          <w:tcPr/>
          <w:p w:rsidR="00000000" w:rsidDel="00000000" w:rsidP="00000000" w:rsidRDefault="00000000" w:rsidRPr="00000000" w14:paraId="0000026F">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70">
            <w:pPr>
              <w:rPr/>
            </w:pPr>
            <w:r w:rsidDel="00000000" w:rsidR="00000000" w:rsidRPr="00000000">
              <w:rPr>
                <w:rFonts w:ascii="Times New Roman" w:cs="Times New Roman" w:eastAsia="Times New Roman" w:hAnsi="Times New Roman"/>
                <w:sz w:val="20"/>
                <w:szCs w:val="20"/>
                <w:rtl w:val="0"/>
              </w:rPr>
              <w:t xml:space="preserve">Chọn ca rảnh: Thứ 2-CN x Sáng/Chiều/Tối</w:t>
            </w:r>
            <w:r w:rsidDel="00000000" w:rsidR="00000000" w:rsidRPr="00000000">
              <w:rPr>
                <w:rtl w:val="0"/>
              </w:rPr>
            </w:r>
          </w:p>
        </w:tc>
      </w:tr>
      <w:tr>
        <w:trPr>
          <w:cantSplit w:val="0"/>
          <w:tblHeader w:val="0"/>
        </w:trPr>
        <w:tc>
          <w:tcPr/>
          <w:p w:rsidR="00000000" w:rsidDel="00000000" w:rsidP="00000000" w:rsidRDefault="00000000" w:rsidRPr="00000000" w14:paraId="00000271">
            <w:pP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Fonts w:ascii="Times New Roman" w:cs="Times New Roman" w:eastAsia="Times New Roman" w:hAnsi="Times New Roman"/>
                <w:sz w:val="20"/>
                <w:szCs w:val="20"/>
                <w:rtl w:val="0"/>
              </w:rPr>
              <w:t xml:space="preserve">Khu vực muốn làm</w:t>
            </w:r>
            <w:r w:rsidDel="00000000" w:rsidR="00000000" w:rsidRPr="00000000">
              <w:rPr>
                <w:rtl w:val="0"/>
              </w:rPr>
            </w:r>
          </w:p>
        </w:tc>
        <w:tc>
          <w:tcPr/>
          <w:p w:rsidR="00000000" w:rsidDel="00000000" w:rsidP="00000000" w:rsidRDefault="00000000" w:rsidRPr="00000000" w14:paraId="00000273">
            <w:pPr>
              <w:rPr/>
            </w:pPr>
            <w:r w:rsidDel="00000000" w:rsidR="00000000" w:rsidRPr="00000000">
              <w:rPr>
                <w:rFonts w:ascii="Times New Roman" w:cs="Times New Roman" w:eastAsia="Times New Roman" w:hAnsi="Times New Roman"/>
                <w:sz w:val="20"/>
                <w:szCs w:val="20"/>
                <w:rtl w:val="0"/>
              </w:rPr>
              <w:t xml:space="preserve">Multi-select + Map</w:t>
            </w:r>
            <w:r w:rsidDel="00000000" w:rsidR="00000000" w:rsidRPr="00000000">
              <w:rPr>
                <w:rtl w:val="0"/>
              </w:rPr>
            </w:r>
          </w:p>
        </w:tc>
        <w:tc>
          <w:tcPr/>
          <w:p w:rsidR="00000000" w:rsidDel="00000000" w:rsidP="00000000" w:rsidRDefault="00000000" w:rsidRPr="00000000" w14:paraId="00000274">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75">
            <w:pPr>
              <w:rPr/>
            </w:pPr>
            <w:r w:rsidDel="00000000" w:rsidR="00000000" w:rsidRPr="00000000">
              <w:rPr>
                <w:rFonts w:ascii="Times New Roman" w:cs="Times New Roman" w:eastAsia="Times New Roman" w:hAnsi="Times New Roman"/>
                <w:sz w:val="20"/>
                <w:szCs w:val="20"/>
                <w:rtl w:val="0"/>
              </w:rPr>
              <w:t xml:space="preserve">Chọn quận/huyện hoặc đánh dấu trên bản đồ</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p w:rsidR="00000000" w:rsidDel="00000000" w:rsidP="00000000" w:rsidRDefault="00000000" w:rsidRPr="00000000" w14:paraId="00000277">
            <w:pPr>
              <w:rPr/>
            </w:pPr>
            <w:r w:rsidDel="00000000" w:rsidR="00000000" w:rsidRPr="00000000">
              <w:rPr>
                <w:rFonts w:ascii="Times New Roman" w:cs="Times New Roman" w:eastAsia="Times New Roman" w:hAnsi="Times New Roman"/>
                <w:sz w:val="20"/>
                <w:szCs w:val="20"/>
                <w:rtl w:val="0"/>
              </w:rPr>
              <w:t xml:space="preserve">Mức lương mong muốn</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Fonts w:ascii="Times New Roman" w:cs="Times New Roman" w:eastAsia="Times New Roman" w:hAnsi="Times New Roman"/>
                <w:sz w:val="20"/>
                <w:szCs w:val="20"/>
                <w:rtl w:val="0"/>
              </w:rPr>
              <w:t xml:space="preserve">Number Range</w:t>
            </w:r>
            <w:r w:rsidDel="00000000" w:rsidR="00000000" w:rsidRPr="00000000">
              <w:rPr>
                <w:rtl w:val="0"/>
              </w:rPr>
            </w:r>
          </w:p>
        </w:tc>
        <w:tc>
          <w:tcPr/>
          <w:p w:rsidR="00000000" w:rsidDel="00000000" w:rsidP="00000000" w:rsidRDefault="00000000" w:rsidRPr="00000000" w14:paraId="00000279">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7A">
            <w:pPr>
              <w:rPr/>
            </w:pPr>
            <w:r w:rsidDel="00000000" w:rsidR="00000000" w:rsidRPr="00000000">
              <w:rPr>
                <w:rFonts w:ascii="Times New Roman" w:cs="Times New Roman" w:eastAsia="Times New Roman" w:hAnsi="Times New Roman"/>
                <w:sz w:val="20"/>
                <w:szCs w:val="20"/>
                <w:rtl w:val="0"/>
              </w:rPr>
              <w:t xml:space="preserve">Khoảng lương kỳ vọng (VND/giờ)</w:t>
            </w:r>
            <w:r w:rsidDel="00000000" w:rsidR="00000000" w:rsidRPr="00000000">
              <w:rPr>
                <w:rtl w:val="0"/>
              </w:rPr>
            </w:r>
          </w:p>
        </w:tc>
      </w:tr>
      <w:tr>
        <w:trPr>
          <w:cantSplit w:val="0"/>
          <w:tblHeader w:val="0"/>
        </w:trPr>
        <w:tc>
          <w:tcPr/>
          <w:p w:rsidR="00000000" w:rsidDel="00000000" w:rsidP="00000000" w:rsidRDefault="00000000" w:rsidRPr="00000000" w14:paraId="0000027B">
            <w:pPr>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p w:rsidR="00000000" w:rsidDel="00000000" w:rsidP="00000000" w:rsidRDefault="00000000" w:rsidRPr="00000000" w14:paraId="0000027C">
            <w:pPr>
              <w:rPr/>
            </w:pPr>
            <w:r w:rsidDel="00000000" w:rsidR="00000000" w:rsidRPr="00000000">
              <w:rPr>
                <w:rFonts w:ascii="Times New Roman" w:cs="Times New Roman" w:eastAsia="Times New Roman" w:hAnsi="Times New Roman"/>
                <w:sz w:val="20"/>
                <w:szCs w:val="20"/>
                <w:rtl w:val="0"/>
              </w:rPr>
              <w:t xml:space="preserve">Giới thiệu bản thân</w:t>
            </w:r>
            <w:r w:rsidDel="00000000" w:rsidR="00000000" w:rsidRPr="00000000">
              <w:rPr>
                <w:rtl w:val="0"/>
              </w:rPr>
            </w:r>
          </w:p>
        </w:tc>
        <w:tc>
          <w:tcPr/>
          <w:p w:rsidR="00000000" w:rsidDel="00000000" w:rsidP="00000000" w:rsidRDefault="00000000" w:rsidRPr="00000000" w14:paraId="0000027D">
            <w:pPr>
              <w:rPr/>
            </w:pPr>
            <w:r w:rsidDel="00000000" w:rsidR="00000000" w:rsidRPr="00000000">
              <w:rPr>
                <w:rFonts w:ascii="Times New Roman" w:cs="Times New Roman" w:eastAsia="Times New Roman" w:hAnsi="Times New Roman"/>
                <w:sz w:val="20"/>
                <w:szCs w:val="20"/>
                <w:rtl w:val="0"/>
              </w:rPr>
              <w:t xml:space="preserve">Textarea</w:t>
            </w:r>
            <w:r w:rsidDel="00000000" w:rsidR="00000000" w:rsidRPr="00000000">
              <w:rPr>
                <w:rtl w:val="0"/>
              </w:rPr>
            </w:r>
          </w:p>
        </w:tc>
        <w:tc>
          <w:tcPr/>
          <w:p w:rsidR="00000000" w:rsidDel="00000000" w:rsidP="00000000" w:rsidRDefault="00000000" w:rsidRPr="00000000" w14:paraId="0000027E">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7F">
            <w:pPr>
              <w:rPr/>
            </w:pPr>
            <w:r w:rsidDel="00000000" w:rsidR="00000000" w:rsidRPr="00000000">
              <w:rPr>
                <w:rFonts w:ascii="Times New Roman" w:cs="Times New Roman" w:eastAsia="Times New Roman" w:hAnsi="Times New Roman"/>
                <w:sz w:val="20"/>
                <w:szCs w:val="20"/>
                <w:rtl w:val="0"/>
              </w:rPr>
              <w:t xml:space="preserve">Mô tả ngắn gọn (tối đa 1000 ký tự)</w:t>
            </w:r>
            <w:r w:rsidDel="00000000" w:rsidR="00000000" w:rsidRPr="00000000">
              <w:rPr>
                <w:rtl w:val="0"/>
              </w:rPr>
            </w:r>
          </w:p>
        </w:tc>
      </w:tr>
    </w:tbl>
    <w:p w:rsidR="00000000" w:rsidDel="00000000" w:rsidP="00000000" w:rsidRDefault="00000000" w:rsidRPr="00000000" w14:paraId="00000280">
      <w:pPr>
        <w:pStyle w:val="Heading3"/>
        <w:rPr/>
      </w:pPr>
      <w:r w:rsidDel="00000000" w:rsidR="00000000" w:rsidRPr="00000000">
        <w:rPr>
          <w:rtl w:val="0"/>
        </w:rPr>
        <w:t xml:space="preserve">Quy tắc nghiệp vụ</w:t>
      </w:r>
    </w:p>
    <w:tbl>
      <w:tblPr>
        <w:tblStyle w:val="Table3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28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28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83">
            <w:pPr>
              <w:rPr/>
            </w:pPr>
            <w:r w:rsidDel="00000000" w:rsidR="00000000" w:rsidRPr="00000000">
              <w:rPr>
                <w:rFonts w:ascii="Times New Roman" w:cs="Times New Roman" w:eastAsia="Times New Roman" w:hAnsi="Times New Roman"/>
                <w:sz w:val="20"/>
                <w:szCs w:val="20"/>
                <w:rtl w:val="0"/>
              </w:rPr>
              <w:t xml:space="preserve">BR-SV2-01</w:t>
            </w:r>
            <w:r w:rsidDel="00000000" w:rsidR="00000000" w:rsidRPr="00000000">
              <w:rPr>
                <w:rtl w:val="0"/>
              </w:rPr>
            </w:r>
          </w:p>
        </w:tc>
        <w:tc>
          <w:tcPr/>
          <w:p w:rsidR="00000000" w:rsidDel="00000000" w:rsidP="00000000" w:rsidRDefault="00000000" w:rsidRPr="00000000" w14:paraId="00000284">
            <w:pPr>
              <w:rPr/>
            </w:pPr>
            <w:r w:rsidDel="00000000" w:rsidR="00000000" w:rsidRPr="00000000">
              <w:rPr>
                <w:rFonts w:ascii="Times New Roman" w:cs="Times New Roman" w:eastAsia="Times New Roman" w:hAnsi="Times New Roman"/>
                <w:sz w:val="20"/>
                <w:szCs w:val="20"/>
                <w:rtl w:val="0"/>
              </w:rPr>
              <w:t xml:space="preserve">Quy tắc hồ sơ:</w:t>
              <w:br w:type="textWrapping"/>
              <w:t xml:space="preserve">* Hồ sơ phải hoàn thiện &gt;= 70% mới được ứng tuyển</w:t>
              <w:br w:type="textWrapping"/>
              <w:t xml:space="preserve">* Kỹ năng và ca rảnh dùng cho thuật toán matching</w:t>
              <w:br w:type="textWrapping"/>
              <w:t xml:space="preserve">* Cho phép có nhiều bản hồ sơ (tối đa 3 hồ sơ)</w:t>
            </w:r>
            <w:r w:rsidDel="00000000" w:rsidR="00000000" w:rsidRPr="00000000">
              <w:rPr>
                <w:rtl w:val="0"/>
              </w:rPr>
            </w:r>
          </w:p>
        </w:tc>
      </w:tr>
    </w:tbl>
    <w:p w:rsidR="00000000" w:rsidDel="00000000" w:rsidP="00000000" w:rsidRDefault="00000000" w:rsidRPr="00000000" w14:paraId="00000285">
      <w:pPr>
        <w:pStyle w:val="Heading2"/>
        <w:rPr/>
      </w:pPr>
      <w:r w:rsidDel="00000000" w:rsidR="00000000" w:rsidRPr="00000000">
        <w:rPr>
          <w:rtl w:val="0"/>
        </w:rPr>
        <w:t xml:space="preserve">Thiết lập quyền riêng tư liên hệ</w:t>
      </w:r>
    </w:p>
    <w:p w:rsidR="00000000" w:rsidDel="00000000" w:rsidP="00000000" w:rsidRDefault="00000000" w:rsidRPr="00000000" w14:paraId="00000286">
      <w:pPr>
        <w:pStyle w:val="Heading3"/>
        <w:rPr/>
      </w:pPr>
      <w:r w:rsidDel="00000000" w:rsidR="00000000" w:rsidRPr="00000000">
        <w:rPr>
          <w:rtl w:val="0"/>
        </w:rPr>
        <w:t xml:space="preserve">Màn hình</w:t>
      </w:r>
    </w:p>
    <w:p w:rsidR="00000000" w:rsidDel="00000000" w:rsidP="00000000" w:rsidRDefault="00000000" w:rsidRPr="00000000" w14:paraId="00000287">
      <w:pPr>
        <w:rPr/>
      </w:pPr>
      <w:r w:rsidDel="00000000" w:rsidR="00000000" w:rsidRPr="00000000">
        <w:rPr>
          <w:rtl w:val="0"/>
        </w:rPr>
        <w:t xml:space="preserve">[Cần bổ sung ảnh chụp màn hình Thiết lập quyền riêng tư liên hệ]</w:t>
      </w:r>
    </w:p>
    <w:p w:rsidR="00000000" w:rsidDel="00000000" w:rsidP="00000000" w:rsidRDefault="00000000" w:rsidRPr="00000000" w14:paraId="00000288">
      <w:pPr>
        <w:pStyle w:val="Heading3"/>
        <w:rPr/>
      </w:pPr>
      <w:r w:rsidDel="00000000" w:rsidR="00000000" w:rsidRPr="00000000">
        <w:rPr>
          <w:rtl w:val="0"/>
        </w:rPr>
        <w:t xml:space="preserve">Mô tả màn hình</w:t>
      </w:r>
    </w:p>
    <w:tbl>
      <w:tblPr>
        <w:tblStyle w:val="Table3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28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28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28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28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28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8F">
            <w:pPr>
              <w:rPr/>
            </w:pPr>
            <w:r w:rsidDel="00000000" w:rsidR="00000000" w:rsidRPr="00000000">
              <w:rPr>
                <w:rFonts w:ascii="Times New Roman" w:cs="Times New Roman" w:eastAsia="Times New Roman" w:hAnsi="Times New Roman"/>
                <w:sz w:val="20"/>
                <w:szCs w:val="20"/>
                <w:rtl w:val="0"/>
              </w:rPr>
              <w:t xml:space="preserve">Ẩn số điện thoại</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Fonts w:ascii="Times New Roman" w:cs="Times New Roman" w:eastAsia="Times New Roman" w:hAnsi="Times New Roman"/>
                <w:sz w:val="20"/>
                <w:szCs w:val="20"/>
                <w:rtl w:val="0"/>
              </w:rPr>
              <w:t xml:space="preserve">Toggle</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92">
            <w:pPr>
              <w:rPr/>
            </w:pPr>
            <w:r w:rsidDel="00000000" w:rsidR="00000000" w:rsidRPr="00000000">
              <w:rPr>
                <w:rFonts w:ascii="Times New Roman" w:cs="Times New Roman" w:eastAsia="Times New Roman" w:hAnsi="Times New Roman"/>
                <w:sz w:val="20"/>
                <w:szCs w:val="20"/>
                <w:rtl w:val="0"/>
              </w:rPr>
              <w:t xml:space="preserve">Bật/Tắt hiển thị SĐT với nhà tuyển dụng</w:t>
            </w:r>
            <w:r w:rsidDel="00000000" w:rsidR="00000000" w:rsidRPr="00000000">
              <w:rPr>
                <w:rtl w:val="0"/>
              </w:rPr>
            </w:r>
          </w:p>
        </w:tc>
      </w:tr>
      <w:tr>
        <w:trPr>
          <w:cantSplit w:val="0"/>
          <w:tblHeader w:val="0"/>
        </w:trPr>
        <w:tc>
          <w:tcPr/>
          <w:p w:rsidR="00000000" w:rsidDel="00000000" w:rsidP="00000000" w:rsidRDefault="00000000" w:rsidRPr="00000000" w14:paraId="00000293">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94">
            <w:pPr>
              <w:rPr/>
            </w:pPr>
            <w:r w:rsidDel="00000000" w:rsidR="00000000" w:rsidRPr="00000000">
              <w:rPr>
                <w:rFonts w:ascii="Times New Roman" w:cs="Times New Roman" w:eastAsia="Times New Roman" w:hAnsi="Times New Roman"/>
                <w:sz w:val="20"/>
                <w:szCs w:val="20"/>
                <w:rtl w:val="0"/>
              </w:rPr>
              <w:t xml:space="preserve">Ẩn email</w:t>
            </w:r>
            <w:r w:rsidDel="00000000" w:rsidR="00000000" w:rsidRPr="00000000">
              <w:rPr>
                <w:rtl w:val="0"/>
              </w:rPr>
            </w:r>
          </w:p>
        </w:tc>
        <w:tc>
          <w:tcPr/>
          <w:p w:rsidR="00000000" w:rsidDel="00000000" w:rsidP="00000000" w:rsidRDefault="00000000" w:rsidRPr="00000000" w14:paraId="00000295">
            <w:pPr>
              <w:rPr/>
            </w:pPr>
            <w:r w:rsidDel="00000000" w:rsidR="00000000" w:rsidRPr="00000000">
              <w:rPr>
                <w:rFonts w:ascii="Times New Roman" w:cs="Times New Roman" w:eastAsia="Times New Roman" w:hAnsi="Times New Roman"/>
                <w:sz w:val="20"/>
                <w:szCs w:val="20"/>
                <w:rtl w:val="0"/>
              </w:rPr>
              <w:t xml:space="preserve">Toggle</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97">
            <w:pPr>
              <w:rPr/>
            </w:pPr>
            <w:r w:rsidDel="00000000" w:rsidR="00000000" w:rsidRPr="00000000">
              <w:rPr>
                <w:rFonts w:ascii="Times New Roman" w:cs="Times New Roman" w:eastAsia="Times New Roman" w:hAnsi="Times New Roman"/>
                <w:sz w:val="20"/>
                <w:szCs w:val="20"/>
                <w:rtl w:val="0"/>
              </w:rPr>
              <w:t xml:space="preserve">Bật/Tắt hiển thị email với nhà tuyển dụng</w:t>
            </w:r>
            <w:r w:rsidDel="00000000" w:rsidR="00000000" w:rsidRPr="00000000">
              <w:rPr>
                <w:rtl w:val="0"/>
              </w:rPr>
            </w:r>
          </w:p>
        </w:tc>
      </w:tr>
      <w:tr>
        <w:trPr>
          <w:cantSplit w:val="0"/>
          <w:tblHeader w:val="0"/>
        </w:trPr>
        <w:tc>
          <w:tcPr/>
          <w:p w:rsidR="00000000" w:rsidDel="00000000" w:rsidP="00000000" w:rsidRDefault="00000000" w:rsidRPr="00000000" w14:paraId="00000298">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99">
            <w:pPr>
              <w:rPr/>
            </w:pPr>
            <w:r w:rsidDel="00000000" w:rsidR="00000000" w:rsidRPr="00000000">
              <w:rPr>
                <w:rFonts w:ascii="Times New Roman" w:cs="Times New Roman" w:eastAsia="Times New Roman" w:hAnsi="Times New Roman"/>
                <w:sz w:val="20"/>
                <w:szCs w:val="20"/>
                <w:rtl w:val="0"/>
              </w:rPr>
              <w:t xml:space="preserve">Chỉ cho phép liên hệ qua chat</w:t>
            </w:r>
            <w:r w:rsidDel="00000000" w:rsidR="00000000" w:rsidRPr="00000000">
              <w:rPr>
                <w:rtl w:val="0"/>
              </w:rPr>
            </w:r>
          </w:p>
        </w:tc>
        <w:tc>
          <w:tcPr/>
          <w:p w:rsidR="00000000" w:rsidDel="00000000" w:rsidP="00000000" w:rsidRDefault="00000000" w:rsidRPr="00000000" w14:paraId="0000029A">
            <w:pPr>
              <w:rPr/>
            </w:pPr>
            <w:r w:rsidDel="00000000" w:rsidR="00000000" w:rsidRPr="00000000">
              <w:rPr>
                <w:rFonts w:ascii="Times New Roman" w:cs="Times New Roman" w:eastAsia="Times New Roman" w:hAnsi="Times New Roman"/>
                <w:sz w:val="20"/>
                <w:szCs w:val="20"/>
                <w:rtl w:val="0"/>
              </w:rPr>
              <w:t xml:space="preserve">Toggle</w:t>
            </w:r>
            <w:r w:rsidDel="00000000" w:rsidR="00000000" w:rsidRPr="00000000">
              <w:rPr>
                <w:rtl w:val="0"/>
              </w:rPr>
            </w:r>
          </w:p>
        </w:tc>
        <w:tc>
          <w:tcPr/>
          <w:p w:rsidR="00000000" w:rsidDel="00000000" w:rsidP="00000000" w:rsidRDefault="00000000" w:rsidRPr="00000000" w14:paraId="0000029B">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Fonts w:ascii="Times New Roman" w:cs="Times New Roman" w:eastAsia="Times New Roman" w:hAnsi="Times New Roman"/>
                <w:sz w:val="20"/>
                <w:szCs w:val="20"/>
                <w:rtl w:val="0"/>
              </w:rPr>
              <w:t xml:space="preserve">Bật chế độ chỉ chat, không hiện thông tin liên hệ</w:t>
            </w:r>
            <w:r w:rsidDel="00000000" w:rsidR="00000000" w:rsidRPr="00000000">
              <w:rPr>
                <w:rtl w:val="0"/>
              </w:rPr>
            </w:r>
          </w:p>
        </w:tc>
      </w:tr>
    </w:tbl>
    <w:p w:rsidR="00000000" w:rsidDel="00000000" w:rsidP="00000000" w:rsidRDefault="00000000" w:rsidRPr="00000000" w14:paraId="0000029D">
      <w:pPr>
        <w:pStyle w:val="Heading3"/>
        <w:rPr/>
      </w:pPr>
      <w:r w:rsidDel="00000000" w:rsidR="00000000" w:rsidRPr="00000000">
        <w:rPr>
          <w:rtl w:val="0"/>
        </w:rPr>
        <w:t xml:space="preserve">Quy tắc nghiệp vụ</w:t>
      </w:r>
    </w:p>
    <w:tbl>
      <w:tblPr>
        <w:tblStyle w:val="Table3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29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29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A0">
            <w:pPr>
              <w:rPr/>
            </w:pPr>
            <w:r w:rsidDel="00000000" w:rsidR="00000000" w:rsidRPr="00000000">
              <w:rPr>
                <w:rFonts w:ascii="Times New Roman" w:cs="Times New Roman" w:eastAsia="Times New Roman" w:hAnsi="Times New Roman"/>
                <w:sz w:val="20"/>
                <w:szCs w:val="20"/>
                <w:rtl w:val="0"/>
              </w:rPr>
              <w:t xml:space="preserve">BR-SV3-01</w:t>
            </w:r>
            <w:r w:rsidDel="00000000" w:rsidR="00000000" w:rsidRPr="00000000">
              <w:rPr>
                <w:rtl w:val="0"/>
              </w:rPr>
            </w:r>
          </w:p>
        </w:tc>
        <w:tc>
          <w:tcPr/>
          <w:p w:rsidR="00000000" w:rsidDel="00000000" w:rsidP="00000000" w:rsidRDefault="00000000" w:rsidRPr="00000000" w14:paraId="000002A1">
            <w:pPr>
              <w:rPr/>
            </w:pPr>
            <w:r w:rsidDel="00000000" w:rsidR="00000000" w:rsidRPr="00000000">
              <w:rPr>
                <w:rFonts w:ascii="Times New Roman" w:cs="Times New Roman" w:eastAsia="Times New Roman" w:hAnsi="Times New Roman"/>
                <w:sz w:val="20"/>
                <w:szCs w:val="20"/>
                <w:rtl w:val="0"/>
              </w:rPr>
              <w:t xml:space="preserve">Quy tắc quyền riêng tư:</w:t>
              <w:br w:type="textWrapping"/>
              <w:t xml:space="preserve">* Mặc định: Ẩn SĐT và Email</w:t>
              <w:br w:type="textWrapping"/>
              <w:t xml:space="preserve">* Khi bật chế độ bảo mật, DN chỉ thấy "Đã ẩn" và liên hệ qua chat</w:t>
              <w:br w:type="textWrapping"/>
              <w:t xml:space="preserve">* Ứng viên có thể thay đổi cài đặt bất kỳ lúc nào</w:t>
            </w:r>
            <w:r w:rsidDel="00000000" w:rsidR="00000000" w:rsidRPr="00000000">
              <w:rPr>
                <w:rtl w:val="0"/>
              </w:rPr>
            </w:r>
          </w:p>
        </w:tc>
      </w:tr>
    </w:tbl>
    <w:p w:rsidR="00000000" w:rsidDel="00000000" w:rsidP="00000000" w:rsidRDefault="00000000" w:rsidRPr="00000000" w14:paraId="000002A2">
      <w:pPr>
        <w:pStyle w:val="Heading2"/>
        <w:rPr/>
      </w:pPr>
      <w:r w:rsidDel="00000000" w:rsidR="00000000" w:rsidRPr="00000000">
        <w:rPr>
          <w:rtl w:val="0"/>
        </w:rPr>
        <w:t xml:space="preserve">Khai báo trạng thái sẵn sàng tìm việc</w:t>
      </w:r>
    </w:p>
    <w:p w:rsidR="00000000" w:rsidDel="00000000" w:rsidP="00000000" w:rsidRDefault="00000000" w:rsidRPr="00000000" w14:paraId="000002A3">
      <w:pPr>
        <w:pStyle w:val="Heading3"/>
        <w:rPr/>
      </w:pPr>
      <w:r w:rsidDel="00000000" w:rsidR="00000000" w:rsidRPr="00000000">
        <w:rPr>
          <w:rtl w:val="0"/>
        </w:rPr>
        <w:t xml:space="preserve">Màn hình</w:t>
      </w:r>
    </w:p>
    <w:p w:rsidR="00000000" w:rsidDel="00000000" w:rsidP="00000000" w:rsidRDefault="00000000" w:rsidRPr="00000000" w14:paraId="000002A4">
      <w:pPr>
        <w:rPr/>
      </w:pPr>
      <w:r w:rsidDel="00000000" w:rsidR="00000000" w:rsidRPr="00000000">
        <w:rPr>
          <w:rtl w:val="0"/>
        </w:rPr>
        <w:t xml:space="preserve">[Cần bổ sung ảnh chụp màn hình Khai báo trạng thái sẵn sàng tìm việc]</w:t>
      </w:r>
    </w:p>
    <w:p w:rsidR="00000000" w:rsidDel="00000000" w:rsidP="00000000" w:rsidRDefault="00000000" w:rsidRPr="00000000" w14:paraId="000002A5">
      <w:pPr>
        <w:pStyle w:val="Heading3"/>
        <w:rPr/>
      </w:pPr>
      <w:r w:rsidDel="00000000" w:rsidR="00000000" w:rsidRPr="00000000">
        <w:rPr>
          <w:rtl w:val="0"/>
        </w:rPr>
        <w:t xml:space="preserve">Mô tả màn hình</w:t>
      </w:r>
    </w:p>
    <w:tbl>
      <w:tblPr>
        <w:tblStyle w:val="Table3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2A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2A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2A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2A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2A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2AB">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AC">
            <w:pPr>
              <w:rPr/>
            </w:pPr>
            <w:r w:rsidDel="00000000" w:rsidR="00000000" w:rsidRPr="00000000">
              <w:rPr>
                <w:rFonts w:ascii="Times New Roman" w:cs="Times New Roman" w:eastAsia="Times New Roman" w:hAnsi="Times New Roman"/>
                <w:sz w:val="20"/>
                <w:szCs w:val="20"/>
                <w:rtl w:val="0"/>
              </w:rPr>
              <w:t xml:space="preserve">Switch trạng thái</w:t>
            </w:r>
            <w:r w:rsidDel="00000000" w:rsidR="00000000" w:rsidRPr="00000000">
              <w:rPr>
                <w:rtl w:val="0"/>
              </w:rPr>
            </w:r>
          </w:p>
        </w:tc>
        <w:tc>
          <w:tcPr/>
          <w:p w:rsidR="00000000" w:rsidDel="00000000" w:rsidP="00000000" w:rsidRDefault="00000000" w:rsidRPr="00000000" w14:paraId="000002AD">
            <w:pPr>
              <w:rPr/>
            </w:pPr>
            <w:r w:rsidDel="00000000" w:rsidR="00000000" w:rsidRPr="00000000">
              <w:rPr>
                <w:rFonts w:ascii="Times New Roman" w:cs="Times New Roman" w:eastAsia="Times New Roman" w:hAnsi="Times New Roman"/>
                <w:sz w:val="20"/>
                <w:szCs w:val="20"/>
                <w:rtl w:val="0"/>
              </w:rPr>
              <w:t xml:space="preserve">Toggle Switch</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AF">
            <w:pPr>
              <w:rPr/>
            </w:pPr>
            <w:r w:rsidDel="00000000" w:rsidR="00000000" w:rsidRPr="00000000">
              <w:rPr>
                <w:rFonts w:ascii="Times New Roman" w:cs="Times New Roman" w:eastAsia="Times New Roman" w:hAnsi="Times New Roman"/>
                <w:sz w:val="20"/>
                <w:szCs w:val="20"/>
                <w:rtl w:val="0"/>
              </w:rPr>
              <w:t xml:space="preserve">Bật: "Đang sẵn sàng tìm việc" / Tắt: "Tạm dừng tìm việc"</w:t>
            </w:r>
            <w:r w:rsidDel="00000000" w:rsidR="00000000" w:rsidRPr="00000000">
              <w:rPr>
                <w:rtl w:val="0"/>
              </w:rPr>
            </w:r>
          </w:p>
        </w:tc>
      </w:tr>
    </w:tbl>
    <w:p w:rsidR="00000000" w:rsidDel="00000000" w:rsidP="00000000" w:rsidRDefault="00000000" w:rsidRPr="00000000" w14:paraId="000002B0">
      <w:pPr>
        <w:pStyle w:val="Heading3"/>
        <w:rPr/>
      </w:pPr>
      <w:r w:rsidDel="00000000" w:rsidR="00000000" w:rsidRPr="00000000">
        <w:rPr>
          <w:rtl w:val="0"/>
        </w:rPr>
        <w:t xml:space="preserve">Quy tắc nghiệp vụ</w:t>
      </w:r>
    </w:p>
    <w:tbl>
      <w:tblPr>
        <w:tblStyle w:val="Table3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2B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2B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B3">
            <w:pPr>
              <w:rPr/>
            </w:pPr>
            <w:r w:rsidDel="00000000" w:rsidR="00000000" w:rsidRPr="00000000">
              <w:rPr>
                <w:rFonts w:ascii="Times New Roman" w:cs="Times New Roman" w:eastAsia="Times New Roman" w:hAnsi="Times New Roman"/>
                <w:sz w:val="20"/>
                <w:szCs w:val="20"/>
                <w:rtl w:val="0"/>
              </w:rPr>
              <w:t xml:space="preserve">BR-SV4-01</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Fonts w:ascii="Times New Roman" w:cs="Times New Roman" w:eastAsia="Times New Roman" w:hAnsi="Times New Roman"/>
                <w:sz w:val="20"/>
                <w:szCs w:val="20"/>
                <w:rtl w:val="0"/>
              </w:rPr>
              <w:t xml:space="preserve">Quy tắc trạng thái:</w:t>
              <w:br w:type="textWrapping"/>
              <w:t xml:space="preserve">* Switch nằm trên trang cá nhân/dashboard</w:t>
              <w:br w:type="textWrapping"/>
              <w:t xml:space="preserve">* Khi Tắt: Hồ sơ không xuất hiện trong kết quả tìm kiếm của DN</w:t>
              <w:br w:type="textWrapping"/>
              <w:t xml:space="preserve">* Khi Bật: Hồ sơ hiện trong kết quả tìm kiếm và nhận gợi ý việc làm</w:t>
            </w:r>
            <w:r w:rsidDel="00000000" w:rsidR="00000000" w:rsidRPr="00000000">
              <w:rPr>
                <w:rtl w:val="0"/>
              </w:rPr>
            </w:r>
          </w:p>
        </w:tc>
      </w:tr>
    </w:tbl>
    <w:p w:rsidR="00000000" w:rsidDel="00000000" w:rsidP="00000000" w:rsidRDefault="00000000" w:rsidRPr="00000000" w14:paraId="000002B5">
      <w:pPr>
        <w:pStyle w:val="Heading2"/>
        <w:rPr/>
      </w:pPr>
      <w:r w:rsidDel="00000000" w:rsidR="00000000" w:rsidRPr="00000000">
        <w:rPr>
          <w:rtl w:val="0"/>
        </w:rPr>
        <w:t xml:space="preserve">Khám phá &amp; Tìm kiếm việc làm</w:t>
      </w:r>
    </w:p>
    <w:p w:rsidR="00000000" w:rsidDel="00000000" w:rsidP="00000000" w:rsidRDefault="00000000" w:rsidRPr="00000000" w14:paraId="000002B6">
      <w:pPr>
        <w:pStyle w:val="Heading3"/>
        <w:rPr/>
      </w:pPr>
      <w:r w:rsidDel="00000000" w:rsidR="00000000" w:rsidRPr="00000000">
        <w:rPr>
          <w:rtl w:val="0"/>
        </w:rPr>
        <w:t xml:space="preserve">Màn hình</w:t>
      </w:r>
    </w:p>
    <w:p w:rsidR="00000000" w:rsidDel="00000000" w:rsidP="00000000" w:rsidRDefault="00000000" w:rsidRPr="00000000" w14:paraId="000002B7">
      <w:pPr>
        <w:rPr/>
      </w:pPr>
      <w:r w:rsidDel="00000000" w:rsidR="00000000" w:rsidRPr="00000000">
        <w:rPr>
          <w:rtl w:val="0"/>
        </w:rPr>
        <w:t xml:space="preserve">[Cần bổ sung ảnh chụp màn hình Khám phá &amp; Tìm kiếm việc làm]</w:t>
      </w:r>
    </w:p>
    <w:p w:rsidR="00000000" w:rsidDel="00000000" w:rsidP="00000000" w:rsidRDefault="00000000" w:rsidRPr="00000000" w14:paraId="000002B8">
      <w:pPr>
        <w:pStyle w:val="Heading3"/>
        <w:rPr/>
      </w:pPr>
      <w:r w:rsidDel="00000000" w:rsidR="00000000" w:rsidRPr="00000000">
        <w:rPr>
          <w:rtl w:val="0"/>
        </w:rPr>
        <w:t xml:space="preserve">Mô tả màn hình</w:t>
      </w:r>
    </w:p>
    <w:tbl>
      <w:tblPr>
        <w:tblStyle w:val="Table3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2B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2B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2B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2B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2B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BF">
            <w:pPr>
              <w:rPr/>
            </w:pPr>
            <w:r w:rsidDel="00000000" w:rsidR="00000000" w:rsidRPr="00000000">
              <w:rPr>
                <w:rFonts w:ascii="Times New Roman" w:cs="Times New Roman" w:eastAsia="Times New Roman" w:hAnsi="Times New Roman"/>
                <w:sz w:val="20"/>
                <w:szCs w:val="20"/>
                <w:rtl w:val="0"/>
              </w:rPr>
              <w:t xml:space="preserve">Thanh tìm kiếm</w:t>
            </w:r>
            <w:r w:rsidDel="00000000" w:rsidR="00000000" w:rsidRPr="00000000">
              <w:rPr>
                <w:rtl w:val="0"/>
              </w:rPr>
            </w:r>
          </w:p>
        </w:tc>
        <w:tc>
          <w:tcPr/>
          <w:p w:rsidR="00000000" w:rsidDel="00000000" w:rsidP="00000000" w:rsidRDefault="00000000" w:rsidRPr="00000000" w14:paraId="000002C0">
            <w:pPr>
              <w:rPr/>
            </w:pPr>
            <w:r w:rsidDel="00000000" w:rsidR="00000000" w:rsidRPr="00000000">
              <w:rPr>
                <w:rFonts w:ascii="Times New Roman" w:cs="Times New Roman" w:eastAsia="Times New Roman" w:hAnsi="Times New Roman"/>
                <w:sz w:val="20"/>
                <w:szCs w:val="20"/>
                <w:rtl w:val="0"/>
              </w:rPr>
              <w:t xml:space="preserve">Search</w:t>
            </w:r>
            <w:r w:rsidDel="00000000" w:rsidR="00000000" w:rsidRPr="00000000">
              <w:rPr>
                <w:rtl w:val="0"/>
              </w:rPr>
            </w:r>
          </w:p>
        </w:tc>
        <w:tc>
          <w:tcPr/>
          <w:p w:rsidR="00000000" w:rsidDel="00000000" w:rsidP="00000000" w:rsidRDefault="00000000" w:rsidRPr="00000000" w14:paraId="000002C1">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C2">
            <w:pPr>
              <w:rPr/>
            </w:pPr>
            <w:r w:rsidDel="00000000" w:rsidR="00000000" w:rsidRPr="00000000">
              <w:rPr>
                <w:rFonts w:ascii="Times New Roman" w:cs="Times New Roman" w:eastAsia="Times New Roman" w:hAnsi="Times New Roman"/>
                <w:sz w:val="20"/>
                <w:szCs w:val="20"/>
                <w:rtl w:val="0"/>
              </w:rPr>
              <w:t xml:space="preserve">Tìm theo từ khóa: tên việc, công ty, kỹ năng</w:t>
            </w:r>
            <w:r w:rsidDel="00000000" w:rsidR="00000000" w:rsidRPr="00000000">
              <w:rPr>
                <w:rtl w:val="0"/>
              </w:rPr>
            </w:r>
          </w:p>
        </w:tc>
      </w:tr>
      <w:tr>
        <w:trPr>
          <w:cantSplit w:val="0"/>
          <w:tblHeader w:val="0"/>
        </w:trPr>
        <w:tc>
          <w:tcPr/>
          <w:p w:rsidR="00000000" w:rsidDel="00000000" w:rsidP="00000000" w:rsidRDefault="00000000" w:rsidRPr="00000000" w14:paraId="000002C3">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C4">
            <w:pPr>
              <w:rPr/>
            </w:pPr>
            <w:r w:rsidDel="00000000" w:rsidR="00000000" w:rsidRPr="00000000">
              <w:rPr>
                <w:rFonts w:ascii="Times New Roman" w:cs="Times New Roman" w:eastAsia="Times New Roman" w:hAnsi="Times New Roman"/>
                <w:sz w:val="20"/>
                <w:szCs w:val="20"/>
                <w:rtl w:val="0"/>
              </w:rPr>
              <w:t xml:space="preserve">Bộ lọc ngành nghề</w:t>
            </w:r>
            <w:r w:rsidDel="00000000" w:rsidR="00000000" w:rsidRPr="00000000">
              <w:rPr>
                <w:rtl w:val="0"/>
              </w:rPr>
            </w:r>
          </w:p>
        </w:tc>
        <w:tc>
          <w:tcPr/>
          <w:p w:rsidR="00000000" w:rsidDel="00000000" w:rsidP="00000000" w:rsidRDefault="00000000" w:rsidRPr="00000000" w14:paraId="000002C5">
            <w:pPr>
              <w:rPr/>
            </w:pPr>
            <w:r w:rsidDel="00000000" w:rsidR="00000000" w:rsidRPr="00000000">
              <w:rPr>
                <w:rFonts w:ascii="Times New Roman" w:cs="Times New Roman" w:eastAsia="Times New Roman" w:hAnsi="Times New Roman"/>
                <w:sz w:val="20"/>
                <w:szCs w:val="20"/>
                <w:rtl w:val="0"/>
              </w:rPr>
              <w:t xml:space="preserve">Multi-select</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C7">
            <w:pPr>
              <w:rPr/>
            </w:pPr>
            <w:r w:rsidDel="00000000" w:rsidR="00000000" w:rsidRPr="00000000">
              <w:rPr>
                <w:rFonts w:ascii="Times New Roman" w:cs="Times New Roman" w:eastAsia="Times New Roman" w:hAnsi="Times New Roman"/>
                <w:sz w:val="20"/>
                <w:szCs w:val="20"/>
                <w:rtl w:val="0"/>
              </w:rPr>
              <w:t xml:space="preserve">Lọc theo danh mục ngành nghề</w:t>
            </w:r>
            <w:r w:rsidDel="00000000" w:rsidR="00000000" w:rsidRPr="00000000">
              <w:rPr>
                <w:rtl w:val="0"/>
              </w:rPr>
            </w:r>
          </w:p>
        </w:tc>
      </w:tr>
      <w:tr>
        <w:trPr>
          <w:cantSplit w:val="0"/>
          <w:tblHeader w:val="0"/>
        </w:trPr>
        <w:tc>
          <w:tcPr/>
          <w:p w:rsidR="00000000" w:rsidDel="00000000" w:rsidP="00000000" w:rsidRDefault="00000000" w:rsidRPr="00000000" w14:paraId="000002C8">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C9">
            <w:pPr>
              <w:rPr/>
            </w:pPr>
            <w:r w:rsidDel="00000000" w:rsidR="00000000" w:rsidRPr="00000000">
              <w:rPr>
                <w:rFonts w:ascii="Times New Roman" w:cs="Times New Roman" w:eastAsia="Times New Roman" w:hAnsi="Times New Roman"/>
                <w:sz w:val="20"/>
                <w:szCs w:val="20"/>
                <w:rtl w:val="0"/>
              </w:rPr>
              <w:t xml:space="preserve">Bộ lọc khu vực</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Fonts w:ascii="Times New Roman" w:cs="Times New Roman" w:eastAsia="Times New Roman" w:hAnsi="Times New Roman"/>
                <w:sz w:val="20"/>
                <w:szCs w:val="20"/>
                <w:rtl w:val="0"/>
              </w:rPr>
              <w:t xml:space="preserve">Dropdown</w:t>
            </w:r>
            <w:r w:rsidDel="00000000" w:rsidR="00000000" w:rsidRPr="00000000">
              <w:rPr>
                <w:rtl w:val="0"/>
              </w:rPr>
            </w:r>
          </w:p>
        </w:tc>
        <w:tc>
          <w:tcPr/>
          <w:p w:rsidR="00000000" w:rsidDel="00000000" w:rsidP="00000000" w:rsidRDefault="00000000" w:rsidRPr="00000000" w14:paraId="000002CB">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Fonts w:ascii="Times New Roman" w:cs="Times New Roman" w:eastAsia="Times New Roman" w:hAnsi="Times New Roman"/>
                <w:sz w:val="20"/>
                <w:szCs w:val="20"/>
                <w:rtl w:val="0"/>
              </w:rPr>
              <w:t xml:space="preserve">Lọc theo Quận/Huyện/Tỉnh thành</w:t>
            </w:r>
            <w:r w:rsidDel="00000000" w:rsidR="00000000" w:rsidRPr="00000000">
              <w:rPr>
                <w:rtl w:val="0"/>
              </w:rPr>
            </w:r>
          </w:p>
        </w:tc>
      </w:tr>
      <w:tr>
        <w:trPr>
          <w:cantSplit w:val="0"/>
          <w:tblHeader w:val="0"/>
        </w:trPr>
        <w:tc>
          <w:tcPr/>
          <w:p w:rsidR="00000000" w:rsidDel="00000000" w:rsidP="00000000" w:rsidRDefault="00000000" w:rsidRPr="00000000" w14:paraId="000002CD">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CE">
            <w:pPr>
              <w:rPr/>
            </w:pPr>
            <w:r w:rsidDel="00000000" w:rsidR="00000000" w:rsidRPr="00000000">
              <w:rPr>
                <w:rFonts w:ascii="Times New Roman" w:cs="Times New Roman" w:eastAsia="Times New Roman" w:hAnsi="Times New Roman"/>
                <w:sz w:val="20"/>
                <w:szCs w:val="20"/>
                <w:rtl w:val="0"/>
              </w:rPr>
              <w:t xml:space="preserve">Bộ lọc mức lương</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Fonts w:ascii="Times New Roman" w:cs="Times New Roman" w:eastAsia="Times New Roman" w:hAnsi="Times New Roman"/>
                <w:sz w:val="20"/>
                <w:szCs w:val="20"/>
                <w:rtl w:val="0"/>
              </w:rPr>
              <w:t xml:space="preserve">Range Slider</w:t>
            </w:r>
            <w:r w:rsidDel="00000000" w:rsidR="00000000" w:rsidRPr="00000000">
              <w:rPr>
                <w:rtl w:val="0"/>
              </w:rPr>
            </w:r>
          </w:p>
        </w:tc>
        <w:tc>
          <w:tcPr/>
          <w:p w:rsidR="00000000" w:rsidDel="00000000" w:rsidP="00000000" w:rsidRDefault="00000000" w:rsidRPr="00000000" w14:paraId="000002D0">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D1">
            <w:pPr>
              <w:rPr/>
            </w:pPr>
            <w:r w:rsidDel="00000000" w:rsidR="00000000" w:rsidRPr="00000000">
              <w:rPr>
                <w:rFonts w:ascii="Times New Roman" w:cs="Times New Roman" w:eastAsia="Times New Roman" w:hAnsi="Times New Roman"/>
                <w:sz w:val="20"/>
                <w:szCs w:val="20"/>
                <w:rtl w:val="0"/>
              </w:rPr>
              <w:t xml:space="preserve">Lọc theo khoảng lương</w:t>
            </w:r>
            <w:r w:rsidDel="00000000" w:rsidR="00000000" w:rsidRPr="00000000">
              <w:rPr>
                <w:rtl w:val="0"/>
              </w:rPr>
            </w:r>
          </w:p>
        </w:tc>
      </w:tr>
      <w:tr>
        <w:trPr>
          <w:cantSplit w:val="0"/>
          <w:tblHeader w:val="0"/>
        </w:trPr>
        <w:tc>
          <w:tcPr/>
          <w:p w:rsidR="00000000" w:rsidDel="00000000" w:rsidP="00000000" w:rsidRDefault="00000000" w:rsidRPr="00000000" w14:paraId="000002D2">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D3">
            <w:pPr>
              <w:rPr/>
            </w:pPr>
            <w:r w:rsidDel="00000000" w:rsidR="00000000" w:rsidRPr="00000000">
              <w:rPr>
                <w:rFonts w:ascii="Times New Roman" w:cs="Times New Roman" w:eastAsia="Times New Roman" w:hAnsi="Times New Roman"/>
                <w:sz w:val="20"/>
                <w:szCs w:val="20"/>
                <w:rtl w:val="0"/>
              </w:rPr>
              <w:t xml:space="preserve">Bộ lọc ca làm</w:t>
            </w:r>
            <w:r w:rsidDel="00000000" w:rsidR="00000000" w:rsidRPr="00000000">
              <w:rPr>
                <w:rtl w:val="0"/>
              </w:rPr>
            </w:r>
          </w:p>
        </w:tc>
        <w:tc>
          <w:tcPr/>
          <w:p w:rsidR="00000000" w:rsidDel="00000000" w:rsidP="00000000" w:rsidRDefault="00000000" w:rsidRPr="00000000" w14:paraId="000002D4">
            <w:pPr>
              <w:rPr/>
            </w:pPr>
            <w:r w:rsidDel="00000000" w:rsidR="00000000" w:rsidRPr="00000000">
              <w:rPr>
                <w:rFonts w:ascii="Times New Roman" w:cs="Times New Roman" w:eastAsia="Times New Roman" w:hAnsi="Times New Roman"/>
                <w:sz w:val="20"/>
                <w:szCs w:val="20"/>
                <w:rtl w:val="0"/>
              </w:rPr>
              <w:t xml:space="preserve">Multi-select</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Fonts w:ascii="Times New Roman" w:cs="Times New Roman" w:eastAsia="Times New Roman" w:hAnsi="Times New Roman"/>
                <w:sz w:val="20"/>
                <w:szCs w:val="20"/>
                <w:rtl w:val="0"/>
              </w:rPr>
              <w:t xml:space="preserve">Lọc theo ca: Sáng, Chiều, Tối</w:t>
            </w:r>
            <w:r w:rsidDel="00000000" w:rsidR="00000000" w:rsidRPr="00000000">
              <w:rPr>
                <w:rtl w:val="0"/>
              </w:rPr>
            </w:r>
          </w:p>
        </w:tc>
      </w:tr>
      <w:tr>
        <w:trPr>
          <w:cantSplit w:val="0"/>
          <w:tblHeader w:val="0"/>
        </w:trPr>
        <w:tc>
          <w:tcPr/>
          <w:p w:rsidR="00000000" w:rsidDel="00000000" w:rsidP="00000000" w:rsidRDefault="00000000" w:rsidRPr="00000000" w14:paraId="000002D7">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Fonts w:ascii="Times New Roman" w:cs="Times New Roman" w:eastAsia="Times New Roman" w:hAnsi="Times New Roman"/>
                <w:sz w:val="20"/>
                <w:szCs w:val="20"/>
                <w:rtl w:val="0"/>
              </w:rPr>
              <w:t xml:space="preserve">Bộ lọc loại hình</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Fonts w:ascii="Times New Roman" w:cs="Times New Roman" w:eastAsia="Times New Roman" w:hAnsi="Times New Roman"/>
                <w:sz w:val="20"/>
                <w:szCs w:val="20"/>
                <w:rtl w:val="0"/>
              </w:rPr>
              <w:t xml:space="preserve">Checkbox</w:t>
            </w:r>
            <w:r w:rsidDel="00000000" w:rsidR="00000000" w:rsidRPr="00000000">
              <w:rPr>
                <w:rtl w:val="0"/>
              </w:rPr>
            </w:r>
          </w:p>
        </w:tc>
        <w:tc>
          <w:tcPr/>
          <w:p w:rsidR="00000000" w:rsidDel="00000000" w:rsidP="00000000" w:rsidRDefault="00000000" w:rsidRPr="00000000" w14:paraId="000002DA">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2DB">
            <w:pPr>
              <w:rPr/>
            </w:pPr>
            <w:r w:rsidDel="00000000" w:rsidR="00000000" w:rsidRPr="00000000">
              <w:rPr>
                <w:rFonts w:ascii="Times New Roman" w:cs="Times New Roman" w:eastAsia="Times New Roman" w:hAnsi="Times New Roman"/>
                <w:sz w:val="20"/>
                <w:szCs w:val="20"/>
                <w:rtl w:val="0"/>
              </w:rPr>
              <w:t xml:space="preserve">Toàn thời gian / Bán thời gian / Thời vụ</w:t>
            </w:r>
            <w:r w:rsidDel="00000000" w:rsidR="00000000" w:rsidRPr="00000000">
              <w:rPr>
                <w:rtl w:val="0"/>
              </w:rPr>
            </w:r>
          </w:p>
        </w:tc>
      </w:tr>
      <w:tr>
        <w:trPr>
          <w:cantSplit w:val="0"/>
          <w:tblHeader w:val="0"/>
        </w:trPr>
        <w:tc>
          <w:tcPr/>
          <w:p w:rsidR="00000000" w:rsidDel="00000000" w:rsidP="00000000" w:rsidRDefault="00000000" w:rsidRPr="00000000" w14:paraId="000002DC">
            <w:pP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p w:rsidR="00000000" w:rsidDel="00000000" w:rsidP="00000000" w:rsidRDefault="00000000" w:rsidRPr="00000000" w14:paraId="000002DD">
            <w:pPr>
              <w:rPr/>
            </w:pPr>
            <w:r w:rsidDel="00000000" w:rsidR="00000000" w:rsidRPr="00000000">
              <w:rPr>
                <w:rFonts w:ascii="Times New Roman" w:cs="Times New Roman" w:eastAsia="Times New Roman" w:hAnsi="Times New Roman"/>
                <w:sz w:val="20"/>
                <w:szCs w:val="20"/>
                <w:rtl w:val="0"/>
              </w:rPr>
              <w:t xml:space="preserve">Danh sách kết quả</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Fonts w:ascii="Times New Roman" w:cs="Times New Roman" w:eastAsia="Times New Roman" w:hAnsi="Times New Roman"/>
                <w:sz w:val="20"/>
                <w:szCs w:val="20"/>
                <w:rtl w:val="0"/>
              </w:rPr>
              <w:t xml:space="preserve">Card List</w:t>
            </w:r>
            <w:r w:rsidDel="00000000" w:rsidR="00000000" w:rsidRPr="00000000">
              <w:rPr>
                <w:rtl w:val="0"/>
              </w:rPr>
            </w:r>
          </w:p>
        </w:tc>
        <w:tc>
          <w:tcPr/>
          <w:p w:rsidR="00000000" w:rsidDel="00000000" w:rsidP="00000000" w:rsidRDefault="00000000" w:rsidRPr="00000000" w14:paraId="000002DF">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E0">
            <w:pPr>
              <w:rPr/>
            </w:pPr>
            <w:r w:rsidDel="00000000" w:rsidR="00000000" w:rsidRPr="00000000">
              <w:rPr>
                <w:rFonts w:ascii="Times New Roman" w:cs="Times New Roman" w:eastAsia="Times New Roman" w:hAnsi="Times New Roman"/>
                <w:sz w:val="20"/>
                <w:szCs w:val="20"/>
                <w:rtl w:val="0"/>
              </w:rPr>
              <w:t xml:space="preserve">Tiêu đề, DN, Lương, Địa điểm, Thời hạn</w:t>
            </w:r>
            <w:r w:rsidDel="00000000" w:rsidR="00000000" w:rsidRPr="00000000">
              <w:rPr>
                <w:rtl w:val="0"/>
              </w:rPr>
            </w:r>
          </w:p>
        </w:tc>
      </w:tr>
      <w:tr>
        <w:trPr>
          <w:cantSplit w:val="0"/>
          <w:tblHeader w:val="0"/>
        </w:trPr>
        <w:tc>
          <w:tcPr/>
          <w:p w:rsidR="00000000" w:rsidDel="00000000" w:rsidP="00000000" w:rsidRDefault="00000000" w:rsidRPr="00000000" w14:paraId="000002E1">
            <w:pP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p w:rsidR="00000000" w:rsidDel="00000000" w:rsidP="00000000" w:rsidRDefault="00000000" w:rsidRPr="00000000" w14:paraId="000002E2">
            <w:pPr>
              <w:rPr/>
            </w:pPr>
            <w:r w:rsidDel="00000000" w:rsidR="00000000" w:rsidRPr="00000000">
              <w:rPr>
                <w:rFonts w:ascii="Times New Roman" w:cs="Times New Roman" w:eastAsia="Times New Roman" w:hAnsi="Times New Roman"/>
                <w:sz w:val="20"/>
                <w:szCs w:val="20"/>
                <w:rtl w:val="0"/>
              </w:rPr>
              <w:t xml:space="preserve">Trang chi tiết tin</w:t>
            </w:r>
            <w:r w:rsidDel="00000000" w:rsidR="00000000" w:rsidRPr="00000000">
              <w:rPr>
                <w:rtl w:val="0"/>
              </w:rPr>
            </w:r>
          </w:p>
        </w:tc>
        <w:tc>
          <w:tcPr/>
          <w:p w:rsidR="00000000" w:rsidDel="00000000" w:rsidP="00000000" w:rsidRDefault="00000000" w:rsidRPr="00000000" w14:paraId="000002E3">
            <w:pPr>
              <w:rPr/>
            </w:pPr>
            <w:r w:rsidDel="00000000" w:rsidR="00000000" w:rsidRPr="00000000">
              <w:rPr>
                <w:rFonts w:ascii="Times New Roman" w:cs="Times New Roman" w:eastAsia="Times New Roman" w:hAnsi="Times New Roman"/>
                <w:sz w:val="20"/>
                <w:szCs w:val="20"/>
                <w:rtl w:val="0"/>
              </w:rPr>
              <w:t xml:space="preserve">Page</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E5">
            <w:pPr>
              <w:rPr/>
            </w:pPr>
            <w:r w:rsidDel="00000000" w:rsidR="00000000" w:rsidRPr="00000000">
              <w:rPr>
                <w:rFonts w:ascii="Times New Roman" w:cs="Times New Roman" w:eastAsia="Times New Roman" w:hAnsi="Times New Roman"/>
                <w:sz w:val="20"/>
                <w:szCs w:val="20"/>
                <w:rtl w:val="0"/>
              </w:rPr>
              <w:t xml:space="preserve">Xem chi tiết mô tả, yêu cầu, quyền lợi, vị trí trên bản đồ</w:t>
            </w:r>
            <w:r w:rsidDel="00000000" w:rsidR="00000000" w:rsidRPr="00000000">
              <w:rPr>
                <w:rtl w:val="0"/>
              </w:rPr>
            </w:r>
          </w:p>
        </w:tc>
      </w:tr>
    </w:tbl>
    <w:p w:rsidR="00000000" w:rsidDel="00000000" w:rsidP="00000000" w:rsidRDefault="00000000" w:rsidRPr="00000000" w14:paraId="000002E6">
      <w:pPr>
        <w:pStyle w:val="Heading3"/>
        <w:rPr/>
      </w:pPr>
      <w:r w:rsidDel="00000000" w:rsidR="00000000" w:rsidRPr="00000000">
        <w:rPr>
          <w:rtl w:val="0"/>
        </w:rPr>
        <w:t xml:space="preserve">Quy tắc nghiệp vụ</w:t>
      </w:r>
    </w:p>
    <w:tbl>
      <w:tblPr>
        <w:tblStyle w:val="Table3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2E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2E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E9">
            <w:pPr>
              <w:rPr/>
            </w:pPr>
            <w:r w:rsidDel="00000000" w:rsidR="00000000" w:rsidRPr="00000000">
              <w:rPr>
                <w:rFonts w:ascii="Times New Roman" w:cs="Times New Roman" w:eastAsia="Times New Roman" w:hAnsi="Times New Roman"/>
                <w:sz w:val="20"/>
                <w:szCs w:val="20"/>
                <w:rtl w:val="0"/>
              </w:rPr>
              <w:t xml:space="preserve">BR-SV5-01</w:t>
            </w:r>
            <w:r w:rsidDel="00000000" w:rsidR="00000000" w:rsidRPr="00000000">
              <w:rPr>
                <w:rtl w:val="0"/>
              </w:rPr>
            </w:r>
          </w:p>
        </w:tc>
        <w:tc>
          <w:tcPr/>
          <w:p w:rsidR="00000000" w:rsidDel="00000000" w:rsidP="00000000" w:rsidRDefault="00000000" w:rsidRPr="00000000" w14:paraId="000002EA">
            <w:pPr>
              <w:rPr/>
            </w:pPr>
            <w:r w:rsidDel="00000000" w:rsidR="00000000" w:rsidRPr="00000000">
              <w:rPr>
                <w:rFonts w:ascii="Times New Roman" w:cs="Times New Roman" w:eastAsia="Times New Roman" w:hAnsi="Times New Roman"/>
                <w:sz w:val="20"/>
                <w:szCs w:val="20"/>
                <w:rtl w:val="0"/>
              </w:rPr>
              <w:t xml:space="preserve">Quy tắc tìm kiếm:</w:t>
              <w:br w:type="textWrapping"/>
              <w:t xml:space="preserve">* Full-text search với Elasticsearch / PostgreSQL FTS</w:t>
              <w:br w:type="textWrapping"/>
              <w:t xml:space="preserve">* Thanh lọc đa tiêu chí kết hợp AND</w:t>
              <w:br w:type="textWrapping"/>
              <w:t xml:space="preserve">* Kết quả sắp xếp theo: Phù hợp nhất, Mới nhất, Lương cao nhất</w:t>
            </w:r>
            <w:r w:rsidDel="00000000" w:rsidR="00000000" w:rsidRPr="00000000">
              <w:rPr>
                <w:rtl w:val="0"/>
              </w:rPr>
            </w:r>
          </w:p>
        </w:tc>
      </w:tr>
    </w:tbl>
    <w:p w:rsidR="00000000" w:rsidDel="00000000" w:rsidP="00000000" w:rsidRDefault="00000000" w:rsidRPr="00000000" w14:paraId="000002EB">
      <w:pPr>
        <w:pStyle w:val="Heading2"/>
        <w:rPr/>
      </w:pPr>
      <w:r w:rsidDel="00000000" w:rsidR="00000000" w:rsidRPr="00000000">
        <w:rPr>
          <w:rtl w:val="0"/>
        </w:rPr>
        <w:t xml:space="preserve">Xem việc làm theo vị trí bản đồ</w:t>
      </w:r>
    </w:p>
    <w:p w:rsidR="00000000" w:rsidDel="00000000" w:rsidP="00000000" w:rsidRDefault="00000000" w:rsidRPr="00000000" w14:paraId="000002EC">
      <w:pPr>
        <w:pStyle w:val="Heading3"/>
        <w:rPr/>
      </w:pPr>
      <w:r w:rsidDel="00000000" w:rsidR="00000000" w:rsidRPr="00000000">
        <w:rPr>
          <w:rtl w:val="0"/>
        </w:rPr>
        <w:t xml:space="preserve">Màn hình</w:t>
      </w:r>
    </w:p>
    <w:p w:rsidR="00000000" w:rsidDel="00000000" w:rsidP="00000000" w:rsidRDefault="00000000" w:rsidRPr="00000000" w14:paraId="000002ED">
      <w:pPr>
        <w:rPr/>
      </w:pPr>
      <w:r w:rsidDel="00000000" w:rsidR="00000000" w:rsidRPr="00000000">
        <w:rPr>
          <w:rtl w:val="0"/>
        </w:rPr>
        <w:t xml:space="preserve">[Cần bổ sung ảnh chụp màn hình Xem việc làm theo vị trí bản đồ]</w:t>
      </w:r>
    </w:p>
    <w:p w:rsidR="00000000" w:rsidDel="00000000" w:rsidP="00000000" w:rsidRDefault="00000000" w:rsidRPr="00000000" w14:paraId="000002EE">
      <w:pPr>
        <w:pStyle w:val="Heading3"/>
        <w:rPr/>
      </w:pPr>
      <w:r w:rsidDel="00000000" w:rsidR="00000000" w:rsidRPr="00000000">
        <w:rPr>
          <w:rtl w:val="0"/>
        </w:rPr>
        <w:t xml:space="preserve">Mô tả màn hình</w:t>
      </w:r>
    </w:p>
    <w:tbl>
      <w:tblPr>
        <w:tblStyle w:val="Table4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2E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2F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2F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2F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2F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2F4">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F5">
            <w:pPr>
              <w:rPr/>
            </w:pPr>
            <w:r w:rsidDel="00000000" w:rsidR="00000000" w:rsidRPr="00000000">
              <w:rPr>
                <w:rFonts w:ascii="Times New Roman" w:cs="Times New Roman" w:eastAsia="Times New Roman" w:hAnsi="Times New Roman"/>
                <w:sz w:val="20"/>
                <w:szCs w:val="20"/>
                <w:rtl w:val="0"/>
              </w:rPr>
              <w:t xml:space="preserve">Bản đồ tương tác</w:t>
            </w:r>
            <w:r w:rsidDel="00000000" w:rsidR="00000000" w:rsidRPr="00000000">
              <w:rPr>
                <w:rtl w:val="0"/>
              </w:rPr>
            </w:r>
          </w:p>
        </w:tc>
        <w:tc>
          <w:tcPr/>
          <w:p w:rsidR="00000000" w:rsidDel="00000000" w:rsidP="00000000" w:rsidRDefault="00000000" w:rsidRPr="00000000" w14:paraId="000002F6">
            <w:pPr>
              <w:rPr/>
            </w:pPr>
            <w:r w:rsidDel="00000000" w:rsidR="00000000" w:rsidRPr="00000000">
              <w:rPr>
                <w:rFonts w:ascii="Times New Roman" w:cs="Times New Roman" w:eastAsia="Times New Roman" w:hAnsi="Times New Roman"/>
                <w:sz w:val="20"/>
                <w:szCs w:val="20"/>
                <w:rtl w:val="0"/>
              </w:rPr>
              <w:t xml:space="preserve">Map (Mapbox/Google Maps)</w:t>
            </w:r>
            <w:r w:rsidDel="00000000" w:rsidR="00000000" w:rsidRPr="00000000">
              <w:rPr>
                <w:rtl w:val="0"/>
              </w:rPr>
            </w:r>
          </w:p>
        </w:tc>
        <w:tc>
          <w:tcPr/>
          <w:p w:rsidR="00000000" w:rsidDel="00000000" w:rsidP="00000000" w:rsidRDefault="00000000" w:rsidRPr="00000000" w14:paraId="000002F7">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F8">
            <w:pPr>
              <w:rPr/>
            </w:pPr>
            <w:r w:rsidDel="00000000" w:rsidR="00000000" w:rsidRPr="00000000">
              <w:rPr>
                <w:rFonts w:ascii="Times New Roman" w:cs="Times New Roman" w:eastAsia="Times New Roman" w:hAnsi="Times New Roman"/>
                <w:sz w:val="20"/>
                <w:szCs w:val="20"/>
                <w:rtl w:val="0"/>
              </w:rPr>
              <w:t xml:space="preserve">Hiển thị cluster vị trí việc làm</w:t>
            </w:r>
            <w:r w:rsidDel="00000000" w:rsidR="00000000" w:rsidRPr="00000000">
              <w:rPr>
                <w:rtl w:val="0"/>
              </w:rPr>
            </w:r>
          </w:p>
        </w:tc>
      </w:tr>
      <w:tr>
        <w:trPr>
          <w:cantSplit w:val="0"/>
          <w:tblHeader w:val="0"/>
        </w:trPr>
        <w:tc>
          <w:tcPr/>
          <w:p w:rsidR="00000000" w:rsidDel="00000000" w:rsidP="00000000" w:rsidRDefault="00000000" w:rsidRPr="00000000" w14:paraId="000002F9">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FA">
            <w:pPr>
              <w:rPr/>
            </w:pPr>
            <w:r w:rsidDel="00000000" w:rsidR="00000000" w:rsidRPr="00000000">
              <w:rPr>
                <w:rFonts w:ascii="Times New Roman" w:cs="Times New Roman" w:eastAsia="Times New Roman" w:hAnsi="Times New Roman"/>
                <w:sz w:val="20"/>
                <w:szCs w:val="20"/>
                <w:rtl w:val="0"/>
              </w:rPr>
              <w:t xml:space="preserve">Pin marker</w:t>
            </w:r>
            <w:r w:rsidDel="00000000" w:rsidR="00000000" w:rsidRPr="00000000">
              <w:rPr>
                <w:rtl w:val="0"/>
              </w:rPr>
            </w:r>
          </w:p>
        </w:tc>
        <w:tc>
          <w:tcPr/>
          <w:p w:rsidR="00000000" w:rsidDel="00000000" w:rsidP="00000000" w:rsidRDefault="00000000" w:rsidRPr="00000000" w14:paraId="000002FB">
            <w:pPr>
              <w:rPr/>
            </w:pPr>
            <w:r w:rsidDel="00000000" w:rsidR="00000000" w:rsidRPr="00000000">
              <w:rPr>
                <w:rFonts w:ascii="Times New Roman" w:cs="Times New Roman" w:eastAsia="Times New Roman" w:hAnsi="Times New Roman"/>
                <w:sz w:val="20"/>
                <w:szCs w:val="20"/>
                <w:rtl w:val="0"/>
              </w:rPr>
              <w:t xml:space="preserve">Marker</w:t>
            </w:r>
            <w:r w:rsidDel="00000000" w:rsidR="00000000" w:rsidRPr="00000000">
              <w:rPr>
                <w:rtl w:val="0"/>
              </w:rPr>
            </w:r>
          </w:p>
        </w:tc>
        <w:tc>
          <w:tcPr/>
          <w:p w:rsidR="00000000" w:rsidDel="00000000" w:rsidP="00000000" w:rsidRDefault="00000000" w:rsidRPr="00000000" w14:paraId="000002FC">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2FD">
            <w:pPr>
              <w:rPr/>
            </w:pPr>
            <w:r w:rsidDel="00000000" w:rsidR="00000000" w:rsidRPr="00000000">
              <w:rPr>
                <w:rFonts w:ascii="Times New Roman" w:cs="Times New Roman" w:eastAsia="Times New Roman" w:hAnsi="Times New Roman"/>
                <w:sz w:val="20"/>
                <w:szCs w:val="20"/>
                <w:rtl w:val="0"/>
              </w:rPr>
              <w:t xml:space="preserve">Mỗi tin tuyển dụng là 1 marker trên bản đồ</w:t>
            </w:r>
            <w:r w:rsidDel="00000000" w:rsidR="00000000" w:rsidRPr="00000000">
              <w:rPr>
                <w:rtl w:val="0"/>
              </w:rPr>
            </w:r>
          </w:p>
        </w:tc>
      </w:tr>
      <w:tr>
        <w:trPr>
          <w:cantSplit w:val="0"/>
          <w:tblHeader w:val="0"/>
        </w:trPr>
        <w:tc>
          <w:tcPr/>
          <w:p w:rsidR="00000000" w:rsidDel="00000000" w:rsidP="00000000" w:rsidRDefault="00000000" w:rsidRPr="00000000" w14:paraId="000002FE">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FF">
            <w:pPr>
              <w:rPr/>
            </w:pPr>
            <w:r w:rsidDel="00000000" w:rsidR="00000000" w:rsidRPr="00000000">
              <w:rPr>
                <w:rFonts w:ascii="Times New Roman" w:cs="Times New Roman" w:eastAsia="Times New Roman" w:hAnsi="Times New Roman"/>
                <w:sz w:val="20"/>
                <w:szCs w:val="20"/>
                <w:rtl w:val="0"/>
              </w:rPr>
              <w:t xml:space="preserve">Popup thông tin</w:t>
            </w:r>
            <w:r w:rsidDel="00000000" w:rsidR="00000000" w:rsidRPr="00000000">
              <w:rPr>
                <w:rtl w:val="0"/>
              </w:rPr>
            </w:r>
          </w:p>
        </w:tc>
        <w:tc>
          <w:tcPr/>
          <w:p w:rsidR="00000000" w:rsidDel="00000000" w:rsidP="00000000" w:rsidRDefault="00000000" w:rsidRPr="00000000" w14:paraId="00000300">
            <w:pPr>
              <w:rPr/>
            </w:pPr>
            <w:r w:rsidDel="00000000" w:rsidR="00000000" w:rsidRPr="00000000">
              <w:rPr>
                <w:rFonts w:ascii="Times New Roman" w:cs="Times New Roman" w:eastAsia="Times New Roman" w:hAnsi="Times New Roman"/>
                <w:sz w:val="20"/>
                <w:szCs w:val="20"/>
                <w:rtl w:val="0"/>
              </w:rPr>
              <w:t xml:space="preserve">Popup</w:t>
            </w:r>
            <w:r w:rsidDel="00000000" w:rsidR="00000000" w:rsidRPr="00000000">
              <w:rPr>
                <w:rtl w:val="0"/>
              </w:rPr>
            </w:r>
          </w:p>
        </w:tc>
        <w:tc>
          <w:tcPr/>
          <w:p w:rsidR="00000000" w:rsidDel="00000000" w:rsidP="00000000" w:rsidRDefault="00000000" w:rsidRPr="00000000" w14:paraId="00000301">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02">
            <w:pPr>
              <w:rPr/>
            </w:pPr>
            <w:r w:rsidDel="00000000" w:rsidR="00000000" w:rsidRPr="00000000">
              <w:rPr>
                <w:rFonts w:ascii="Times New Roman" w:cs="Times New Roman" w:eastAsia="Times New Roman" w:hAnsi="Times New Roman"/>
                <w:sz w:val="20"/>
                <w:szCs w:val="20"/>
                <w:rtl w:val="0"/>
              </w:rPr>
              <w:t xml:space="preserve">Click marker -&gt; hiện popup: Tên việc, Lương, DN</w:t>
            </w:r>
            <w:r w:rsidDel="00000000" w:rsidR="00000000" w:rsidRPr="00000000">
              <w:rPr>
                <w:rtl w:val="0"/>
              </w:rPr>
            </w:r>
          </w:p>
        </w:tc>
      </w:tr>
      <w:tr>
        <w:trPr>
          <w:cantSplit w:val="0"/>
          <w:tblHeader w:val="0"/>
        </w:trPr>
        <w:tc>
          <w:tcPr/>
          <w:p w:rsidR="00000000" w:rsidDel="00000000" w:rsidP="00000000" w:rsidRDefault="00000000" w:rsidRPr="00000000" w14:paraId="00000303">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304">
            <w:pPr>
              <w:rPr/>
            </w:pPr>
            <w:r w:rsidDel="00000000" w:rsidR="00000000" w:rsidRPr="00000000">
              <w:rPr>
                <w:rFonts w:ascii="Times New Roman" w:cs="Times New Roman" w:eastAsia="Times New Roman" w:hAnsi="Times New Roman"/>
                <w:sz w:val="20"/>
                <w:szCs w:val="20"/>
                <w:rtl w:val="0"/>
              </w:rPr>
              <w:t xml:space="preserve">Nút Chỉ đường</w:t>
            </w:r>
            <w:r w:rsidDel="00000000" w:rsidR="00000000" w:rsidRPr="00000000">
              <w:rPr>
                <w:rtl w:val="0"/>
              </w:rPr>
            </w:r>
          </w:p>
        </w:tc>
        <w:tc>
          <w:tcPr/>
          <w:p w:rsidR="00000000" w:rsidDel="00000000" w:rsidP="00000000" w:rsidRDefault="00000000" w:rsidRPr="00000000" w14:paraId="00000305">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306">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307">
            <w:pPr>
              <w:rPr/>
            </w:pPr>
            <w:r w:rsidDel="00000000" w:rsidR="00000000" w:rsidRPr="00000000">
              <w:rPr>
                <w:rFonts w:ascii="Times New Roman" w:cs="Times New Roman" w:eastAsia="Times New Roman" w:hAnsi="Times New Roman"/>
                <w:sz w:val="20"/>
                <w:szCs w:val="20"/>
                <w:rtl w:val="0"/>
              </w:rPr>
              <w:t xml:space="preserve">Mở Google Maps/Mapbox chỉ đường đến địa điểm</w:t>
            </w:r>
            <w:r w:rsidDel="00000000" w:rsidR="00000000" w:rsidRPr="00000000">
              <w:rPr>
                <w:rtl w:val="0"/>
              </w:rPr>
            </w:r>
          </w:p>
        </w:tc>
      </w:tr>
      <w:tr>
        <w:trPr>
          <w:cantSplit w:val="0"/>
          <w:tblHeader w:val="0"/>
        </w:trPr>
        <w:tc>
          <w:tcPr/>
          <w:p w:rsidR="00000000" w:rsidDel="00000000" w:rsidP="00000000" w:rsidRDefault="00000000" w:rsidRPr="00000000" w14:paraId="00000308">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309">
            <w:pPr>
              <w:rPr/>
            </w:pPr>
            <w:r w:rsidDel="00000000" w:rsidR="00000000" w:rsidRPr="00000000">
              <w:rPr>
                <w:rFonts w:ascii="Times New Roman" w:cs="Times New Roman" w:eastAsia="Times New Roman" w:hAnsi="Times New Roman"/>
                <w:sz w:val="20"/>
                <w:szCs w:val="20"/>
                <w:rtl w:val="0"/>
              </w:rPr>
              <w:t xml:space="preserve">Bộ lọc bán kính</w:t>
            </w:r>
            <w:r w:rsidDel="00000000" w:rsidR="00000000" w:rsidRPr="00000000">
              <w:rPr>
                <w:rtl w:val="0"/>
              </w:rPr>
            </w:r>
          </w:p>
        </w:tc>
        <w:tc>
          <w:tcPr/>
          <w:p w:rsidR="00000000" w:rsidDel="00000000" w:rsidP="00000000" w:rsidRDefault="00000000" w:rsidRPr="00000000" w14:paraId="0000030A">
            <w:pPr>
              <w:rPr/>
            </w:pPr>
            <w:r w:rsidDel="00000000" w:rsidR="00000000" w:rsidRPr="00000000">
              <w:rPr>
                <w:rFonts w:ascii="Times New Roman" w:cs="Times New Roman" w:eastAsia="Times New Roman" w:hAnsi="Times New Roman"/>
                <w:sz w:val="20"/>
                <w:szCs w:val="20"/>
                <w:rtl w:val="0"/>
              </w:rPr>
              <w:t xml:space="preserve">Slider</w:t>
            </w:r>
            <w:r w:rsidDel="00000000" w:rsidR="00000000" w:rsidRPr="00000000">
              <w:rPr>
                <w:rtl w:val="0"/>
              </w:rPr>
            </w:r>
          </w:p>
        </w:tc>
        <w:tc>
          <w:tcPr/>
          <w:p w:rsidR="00000000" w:rsidDel="00000000" w:rsidP="00000000" w:rsidRDefault="00000000" w:rsidRPr="00000000" w14:paraId="0000030B">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30C">
            <w:pPr>
              <w:rPr/>
            </w:pPr>
            <w:r w:rsidDel="00000000" w:rsidR="00000000" w:rsidRPr="00000000">
              <w:rPr>
                <w:rFonts w:ascii="Times New Roman" w:cs="Times New Roman" w:eastAsia="Times New Roman" w:hAnsi="Times New Roman"/>
                <w:sz w:val="20"/>
                <w:szCs w:val="20"/>
                <w:rtl w:val="0"/>
              </w:rPr>
              <w:t xml:space="preserve">Lọc việc làm trong bán kính 1-50 km</w:t>
            </w:r>
            <w:r w:rsidDel="00000000" w:rsidR="00000000" w:rsidRPr="00000000">
              <w:rPr>
                <w:rtl w:val="0"/>
              </w:rPr>
            </w:r>
          </w:p>
        </w:tc>
      </w:tr>
    </w:tbl>
    <w:p w:rsidR="00000000" w:rsidDel="00000000" w:rsidP="00000000" w:rsidRDefault="00000000" w:rsidRPr="00000000" w14:paraId="0000030D">
      <w:pPr>
        <w:pStyle w:val="Heading3"/>
        <w:rPr/>
      </w:pPr>
      <w:r w:rsidDel="00000000" w:rsidR="00000000" w:rsidRPr="00000000">
        <w:rPr>
          <w:rtl w:val="0"/>
        </w:rPr>
        <w:t xml:space="preserve">Quy tắc nghiệp vụ</w:t>
      </w:r>
    </w:p>
    <w:tbl>
      <w:tblPr>
        <w:tblStyle w:val="Table4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30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30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10">
            <w:pPr>
              <w:rPr/>
            </w:pPr>
            <w:r w:rsidDel="00000000" w:rsidR="00000000" w:rsidRPr="00000000">
              <w:rPr>
                <w:rFonts w:ascii="Times New Roman" w:cs="Times New Roman" w:eastAsia="Times New Roman" w:hAnsi="Times New Roman"/>
                <w:sz w:val="20"/>
                <w:szCs w:val="20"/>
                <w:rtl w:val="0"/>
              </w:rPr>
              <w:t xml:space="preserve">BR-SV6-01</w:t>
            </w:r>
            <w:r w:rsidDel="00000000" w:rsidR="00000000" w:rsidRPr="00000000">
              <w:rPr>
                <w:rtl w:val="0"/>
              </w:rPr>
            </w:r>
          </w:p>
        </w:tc>
        <w:tc>
          <w:tcPr/>
          <w:p w:rsidR="00000000" w:rsidDel="00000000" w:rsidP="00000000" w:rsidRDefault="00000000" w:rsidRPr="00000000" w14:paraId="00000311">
            <w:pPr>
              <w:rPr/>
            </w:pPr>
            <w:r w:rsidDel="00000000" w:rsidR="00000000" w:rsidRPr="00000000">
              <w:rPr>
                <w:rFonts w:ascii="Times New Roman" w:cs="Times New Roman" w:eastAsia="Times New Roman" w:hAnsi="Times New Roman"/>
                <w:sz w:val="20"/>
                <w:szCs w:val="20"/>
                <w:rtl w:val="0"/>
              </w:rPr>
              <w:t xml:space="preserve">Quy tắc bản đồ:</w:t>
              <w:br w:type="textWrapping"/>
              <w:t xml:space="preserve">* Tích hợp Mapbox hoặc Google Maps API</w:t>
              <w:br w:type="textWrapping"/>
              <w:t xml:space="preserve">* API geo-query bán kính và tọa độ bản đồ</w:t>
              <w:br w:type="textWrapping"/>
              <w:t xml:space="preserve">* Cluster marker khi zoom out, expand khi zoom in</w:t>
              <w:br w:type="textWrapping"/>
              <w:t xml:space="preserve">* Lấy vị trí hiện tại của user (với permission) làm tâm mặc định</w:t>
            </w:r>
            <w:r w:rsidDel="00000000" w:rsidR="00000000" w:rsidRPr="00000000">
              <w:rPr>
                <w:rtl w:val="0"/>
              </w:rPr>
            </w:r>
          </w:p>
        </w:tc>
      </w:tr>
    </w:tbl>
    <w:p w:rsidR="00000000" w:rsidDel="00000000" w:rsidP="00000000" w:rsidRDefault="00000000" w:rsidRPr="00000000" w14:paraId="00000312">
      <w:pPr>
        <w:pStyle w:val="Heading2"/>
        <w:rPr/>
      </w:pPr>
      <w:r w:rsidDel="00000000" w:rsidR="00000000" w:rsidRPr="00000000">
        <w:rPr>
          <w:rtl w:val="0"/>
        </w:rPr>
        <w:t xml:space="preserve">Nhận gợi ý việc làm phù hợp</w:t>
      </w:r>
    </w:p>
    <w:p w:rsidR="00000000" w:rsidDel="00000000" w:rsidP="00000000" w:rsidRDefault="00000000" w:rsidRPr="00000000" w14:paraId="00000313">
      <w:pPr>
        <w:pStyle w:val="Heading3"/>
        <w:rPr/>
      </w:pPr>
      <w:r w:rsidDel="00000000" w:rsidR="00000000" w:rsidRPr="00000000">
        <w:rPr>
          <w:rtl w:val="0"/>
        </w:rPr>
        <w:t xml:space="preserve">Màn hình</w:t>
      </w:r>
    </w:p>
    <w:p w:rsidR="00000000" w:rsidDel="00000000" w:rsidP="00000000" w:rsidRDefault="00000000" w:rsidRPr="00000000" w14:paraId="00000314">
      <w:pPr>
        <w:rPr/>
      </w:pPr>
      <w:r w:rsidDel="00000000" w:rsidR="00000000" w:rsidRPr="00000000">
        <w:rPr>
          <w:rtl w:val="0"/>
        </w:rPr>
        <w:t xml:space="preserve">[Cần bổ sung ảnh chụp màn hình Nhận gợi ý việc làm phù hợp]</w:t>
      </w:r>
    </w:p>
    <w:p w:rsidR="00000000" w:rsidDel="00000000" w:rsidP="00000000" w:rsidRDefault="00000000" w:rsidRPr="00000000" w14:paraId="00000315">
      <w:pPr>
        <w:pStyle w:val="Heading3"/>
        <w:rPr/>
      </w:pPr>
      <w:r w:rsidDel="00000000" w:rsidR="00000000" w:rsidRPr="00000000">
        <w:rPr>
          <w:rtl w:val="0"/>
        </w:rPr>
        <w:t xml:space="preserve">Mô tả màn hình</w:t>
      </w:r>
    </w:p>
    <w:tbl>
      <w:tblPr>
        <w:tblStyle w:val="Table4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31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31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31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31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31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31B">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31C">
            <w:pPr>
              <w:rPr/>
            </w:pPr>
            <w:r w:rsidDel="00000000" w:rsidR="00000000" w:rsidRPr="00000000">
              <w:rPr>
                <w:rFonts w:ascii="Times New Roman" w:cs="Times New Roman" w:eastAsia="Times New Roman" w:hAnsi="Times New Roman"/>
                <w:sz w:val="20"/>
                <w:szCs w:val="20"/>
                <w:rtl w:val="0"/>
              </w:rPr>
              <w:t xml:space="preserve">Carousel / List gợi ý</w:t>
            </w:r>
            <w:r w:rsidDel="00000000" w:rsidR="00000000" w:rsidRPr="00000000">
              <w:rPr>
                <w:rtl w:val="0"/>
              </w:rPr>
            </w:r>
          </w:p>
        </w:tc>
        <w:tc>
          <w:tcPr/>
          <w:p w:rsidR="00000000" w:rsidDel="00000000" w:rsidP="00000000" w:rsidRDefault="00000000" w:rsidRPr="00000000" w14:paraId="0000031D">
            <w:pPr>
              <w:rPr/>
            </w:pPr>
            <w:r w:rsidDel="00000000" w:rsidR="00000000" w:rsidRPr="00000000">
              <w:rPr>
                <w:rFonts w:ascii="Times New Roman" w:cs="Times New Roman" w:eastAsia="Times New Roman" w:hAnsi="Times New Roman"/>
                <w:sz w:val="20"/>
                <w:szCs w:val="20"/>
                <w:rtl w:val="0"/>
              </w:rPr>
              <w:t xml:space="preserve">Card Carousel</w:t>
            </w:r>
            <w:r w:rsidDel="00000000" w:rsidR="00000000" w:rsidRPr="00000000">
              <w:rPr>
                <w:rtl w:val="0"/>
              </w:rPr>
            </w:r>
          </w:p>
        </w:tc>
        <w:tc>
          <w:tcPr/>
          <w:p w:rsidR="00000000" w:rsidDel="00000000" w:rsidP="00000000" w:rsidRDefault="00000000" w:rsidRPr="00000000" w14:paraId="0000031E">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1F">
            <w:pPr>
              <w:rPr/>
            </w:pPr>
            <w:r w:rsidDel="00000000" w:rsidR="00000000" w:rsidRPr="00000000">
              <w:rPr>
                <w:rFonts w:ascii="Times New Roman" w:cs="Times New Roman" w:eastAsia="Times New Roman" w:hAnsi="Times New Roman"/>
                <w:sz w:val="20"/>
                <w:szCs w:val="20"/>
                <w:rtl w:val="0"/>
              </w:rPr>
              <w:t xml:space="preserve">Danh sách việc làm phù hợp trên trang chủ</w:t>
            </w:r>
            <w:r w:rsidDel="00000000" w:rsidR="00000000" w:rsidRPr="00000000">
              <w:rPr>
                <w:rtl w:val="0"/>
              </w:rPr>
            </w:r>
          </w:p>
        </w:tc>
      </w:tr>
      <w:tr>
        <w:trPr>
          <w:cantSplit w:val="0"/>
          <w:tblHeader w:val="0"/>
        </w:trPr>
        <w:tc>
          <w:tcPr/>
          <w:p w:rsidR="00000000" w:rsidDel="00000000" w:rsidP="00000000" w:rsidRDefault="00000000" w:rsidRPr="00000000" w14:paraId="00000320">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321">
            <w:pPr>
              <w:rPr/>
            </w:pPr>
            <w:r w:rsidDel="00000000" w:rsidR="00000000" w:rsidRPr="00000000">
              <w:rPr>
                <w:rFonts w:ascii="Times New Roman" w:cs="Times New Roman" w:eastAsia="Times New Roman" w:hAnsi="Times New Roman"/>
                <w:sz w:val="20"/>
                <w:szCs w:val="20"/>
                <w:rtl w:val="0"/>
              </w:rPr>
              <w:t xml:space="preserve">Điểm phù hợp</w:t>
            </w:r>
            <w:r w:rsidDel="00000000" w:rsidR="00000000" w:rsidRPr="00000000">
              <w:rPr>
                <w:rtl w:val="0"/>
              </w:rPr>
            </w:r>
          </w:p>
        </w:tc>
        <w:tc>
          <w:tcPr/>
          <w:p w:rsidR="00000000" w:rsidDel="00000000" w:rsidP="00000000" w:rsidRDefault="00000000" w:rsidRPr="00000000" w14:paraId="00000322">
            <w:pPr>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p w:rsidR="00000000" w:rsidDel="00000000" w:rsidP="00000000" w:rsidRDefault="00000000" w:rsidRPr="00000000" w14:paraId="00000323">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324">
            <w:pPr>
              <w:rPr/>
            </w:pPr>
            <w:r w:rsidDel="00000000" w:rsidR="00000000" w:rsidRPr="00000000">
              <w:rPr>
                <w:rFonts w:ascii="Times New Roman" w:cs="Times New Roman" w:eastAsia="Times New Roman" w:hAnsi="Times New Roman"/>
                <w:sz w:val="20"/>
                <w:szCs w:val="20"/>
                <w:rtl w:val="0"/>
              </w:rPr>
              <w:t xml:space="preserve">Hiển thị % phù hợp với hồ sơ</w:t>
            </w:r>
            <w:r w:rsidDel="00000000" w:rsidR="00000000" w:rsidRPr="00000000">
              <w:rPr>
                <w:rtl w:val="0"/>
              </w:rPr>
            </w:r>
          </w:p>
        </w:tc>
      </w:tr>
      <w:tr>
        <w:trPr>
          <w:cantSplit w:val="0"/>
          <w:tblHeader w:val="0"/>
        </w:trPr>
        <w:tc>
          <w:tcPr/>
          <w:p w:rsidR="00000000" w:rsidDel="00000000" w:rsidP="00000000" w:rsidRDefault="00000000" w:rsidRPr="00000000" w14:paraId="00000325">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26">
            <w:pPr>
              <w:rPr/>
            </w:pPr>
            <w:r w:rsidDel="00000000" w:rsidR="00000000" w:rsidRPr="00000000">
              <w:rPr>
                <w:rFonts w:ascii="Times New Roman" w:cs="Times New Roman" w:eastAsia="Times New Roman" w:hAnsi="Times New Roman"/>
                <w:sz w:val="20"/>
                <w:szCs w:val="20"/>
                <w:rtl w:val="0"/>
              </w:rPr>
              <w:t xml:space="preserve">Nút Xem thêm</w:t>
            </w:r>
            <w:r w:rsidDel="00000000" w:rsidR="00000000" w:rsidRPr="00000000">
              <w:rPr>
                <w:rtl w:val="0"/>
              </w:rPr>
            </w:r>
          </w:p>
        </w:tc>
        <w:tc>
          <w:tcPr/>
          <w:p w:rsidR="00000000" w:rsidDel="00000000" w:rsidP="00000000" w:rsidRDefault="00000000" w:rsidRPr="00000000" w14:paraId="00000327">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328">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329">
            <w:pPr>
              <w:rPr/>
            </w:pPr>
            <w:r w:rsidDel="00000000" w:rsidR="00000000" w:rsidRPr="00000000">
              <w:rPr>
                <w:rFonts w:ascii="Times New Roman" w:cs="Times New Roman" w:eastAsia="Times New Roman" w:hAnsi="Times New Roman"/>
                <w:sz w:val="20"/>
                <w:szCs w:val="20"/>
                <w:rtl w:val="0"/>
              </w:rPr>
              <w:t xml:space="preserve">Xem danh sách đầy đủ gợi ý</w:t>
            </w:r>
            <w:r w:rsidDel="00000000" w:rsidR="00000000" w:rsidRPr="00000000">
              <w:rPr>
                <w:rtl w:val="0"/>
              </w:rPr>
            </w:r>
          </w:p>
        </w:tc>
      </w:tr>
    </w:tbl>
    <w:p w:rsidR="00000000" w:rsidDel="00000000" w:rsidP="00000000" w:rsidRDefault="00000000" w:rsidRPr="00000000" w14:paraId="0000032A">
      <w:pPr>
        <w:pStyle w:val="Heading3"/>
        <w:rPr/>
      </w:pPr>
      <w:r w:rsidDel="00000000" w:rsidR="00000000" w:rsidRPr="00000000">
        <w:rPr>
          <w:rtl w:val="0"/>
        </w:rPr>
        <w:t xml:space="preserve">Quy tắc nghiệp vụ</w:t>
      </w:r>
    </w:p>
    <w:tbl>
      <w:tblPr>
        <w:tblStyle w:val="Table4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32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32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2D">
            <w:pPr>
              <w:rPr/>
            </w:pPr>
            <w:r w:rsidDel="00000000" w:rsidR="00000000" w:rsidRPr="00000000">
              <w:rPr>
                <w:rFonts w:ascii="Times New Roman" w:cs="Times New Roman" w:eastAsia="Times New Roman" w:hAnsi="Times New Roman"/>
                <w:sz w:val="20"/>
                <w:szCs w:val="20"/>
                <w:rtl w:val="0"/>
              </w:rPr>
              <w:t xml:space="preserve">BR-SV7-01</w:t>
            </w:r>
            <w:r w:rsidDel="00000000" w:rsidR="00000000" w:rsidRPr="00000000">
              <w:rPr>
                <w:rtl w:val="0"/>
              </w:rPr>
            </w:r>
          </w:p>
        </w:tc>
        <w:tc>
          <w:tcPr/>
          <w:p w:rsidR="00000000" w:rsidDel="00000000" w:rsidP="00000000" w:rsidRDefault="00000000" w:rsidRPr="00000000" w14:paraId="0000032E">
            <w:pPr>
              <w:rPr/>
            </w:pPr>
            <w:r w:rsidDel="00000000" w:rsidR="00000000" w:rsidRPr="00000000">
              <w:rPr>
                <w:rFonts w:ascii="Times New Roman" w:cs="Times New Roman" w:eastAsia="Times New Roman" w:hAnsi="Times New Roman"/>
                <w:sz w:val="20"/>
                <w:szCs w:val="20"/>
                <w:rtl w:val="0"/>
              </w:rPr>
              <w:t xml:space="preserve">Quy tắc matching:</w:t>
              <w:br w:type="textWrapping"/>
              <w:t xml:space="preserve">* API Matching cá nhân hóa dựa trên: Kỹ năng, Ca rảnh, Khu vực, Lịch sử ứng tuyển</w:t>
              <w:br w:type="textWrapping"/>
              <w:t xml:space="preserve">* Thuật toán scoring kết hợp nhiều yếu tố</w:t>
              <w:br w:type="textWrapping"/>
              <w:t xml:space="preserve">* Cập nhật gợi ý mới khi HS/SV cập nhật hồ sơ hoặc có tin mới</w:t>
            </w:r>
            <w:r w:rsidDel="00000000" w:rsidR="00000000" w:rsidRPr="00000000">
              <w:rPr>
                <w:rtl w:val="0"/>
              </w:rPr>
            </w:r>
          </w:p>
        </w:tc>
      </w:tr>
    </w:tbl>
    <w:p w:rsidR="00000000" w:rsidDel="00000000" w:rsidP="00000000" w:rsidRDefault="00000000" w:rsidRPr="00000000" w14:paraId="0000032F">
      <w:pPr>
        <w:pStyle w:val="Heading2"/>
        <w:rPr/>
      </w:pPr>
      <w:r w:rsidDel="00000000" w:rsidR="00000000" w:rsidRPr="00000000">
        <w:rPr>
          <w:rtl w:val="0"/>
        </w:rPr>
        <w:t xml:space="preserve">Ứng tuyển công việc</w:t>
      </w:r>
    </w:p>
    <w:p w:rsidR="00000000" w:rsidDel="00000000" w:rsidP="00000000" w:rsidRDefault="00000000" w:rsidRPr="00000000" w14:paraId="00000330">
      <w:pPr>
        <w:pStyle w:val="Heading3"/>
        <w:rPr/>
      </w:pPr>
      <w:r w:rsidDel="00000000" w:rsidR="00000000" w:rsidRPr="00000000">
        <w:rPr>
          <w:rtl w:val="0"/>
        </w:rPr>
        <w:t xml:space="preserve">Màn hình</w:t>
      </w:r>
    </w:p>
    <w:p w:rsidR="00000000" w:rsidDel="00000000" w:rsidP="00000000" w:rsidRDefault="00000000" w:rsidRPr="00000000" w14:paraId="00000331">
      <w:pPr>
        <w:rPr/>
      </w:pPr>
      <w:r w:rsidDel="00000000" w:rsidR="00000000" w:rsidRPr="00000000">
        <w:rPr>
          <w:rtl w:val="0"/>
        </w:rPr>
        <w:t xml:space="preserve">[Cần bổ sung ảnh chụp màn hình Ứng tuyển công việc]</w:t>
      </w:r>
    </w:p>
    <w:p w:rsidR="00000000" w:rsidDel="00000000" w:rsidP="00000000" w:rsidRDefault="00000000" w:rsidRPr="00000000" w14:paraId="00000332">
      <w:pPr>
        <w:pStyle w:val="Heading3"/>
        <w:rPr/>
      </w:pPr>
      <w:r w:rsidDel="00000000" w:rsidR="00000000" w:rsidRPr="00000000">
        <w:rPr>
          <w:rtl w:val="0"/>
        </w:rPr>
        <w:t xml:space="preserve">Mô tả màn hình</w:t>
      </w:r>
    </w:p>
    <w:tbl>
      <w:tblPr>
        <w:tblStyle w:val="Table4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33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33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33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33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33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338">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339">
            <w:pPr>
              <w:rPr/>
            </w:pPr>
            <w:r w:rsidDel="00000000" w:rsidR="00000000" w:rsidRPr="00000000">
              <w:rPr>
                <w:rFonts w:ascii="Times New Roman" w:cs="Times New Roman" w:eastAsia="Times New Roman" w:hAnsi="Times New Roman"/>
                <w:sz w:val="20"/>
                <w:szCs w:val="20"/>
                <w:rtl w:val="0"/>
              </w:rPr>
              <w:t xml:space="preserve">Nút Ứng tuyển nhanh</w:t>
            </w:r>
            <w:r w:rsidDel="00000000" w:rsidR="00000000" w:rsidRPr="00000000">
              <w:rPr>
                <w:rtl w:val="0"/>
              </w:rPr>
            </w:r>
          </w:p>
        </w:tc>
        <w:tc>
          <w:tcPr/>
          <w:p w:rsidR="00000000" w:rsidDel="00000000" w:rsidP="00000000" w:rsidRDefault="00000000" w:rsidRPr="00000000" w14:paraId="0000033A">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33B">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3C">
            <w:pPr>
              <w:rPr/>
            </w:pPr>
            <w:r w:rsidDel="00000000" w:rsidR="00000000" w:rsidRPr="00000000">
              <w:rPr>
                <w:rFonts w:ascii="Times New Roman" w:cs="Times New Roman" w:eastAsia="Times New Roman" w:hAnsi="Times New Roman"/>
                <w:sz w:val="20"/>
                <w:szCs w:val="20"/>
                <w:rtl w:val="0"/>
              </w:rPr>
              <w:t xml:space="preserve">Nút ứng tuyển trên trang chi tiết tin</w:t>
            </w:r>
            <w:r w:rsidDel="00000000" w:rsidR="00000000" w:rsidRPr="00000000">
              <w:rPr>
                <w:rtl w:val="0"/>
              </w:rPr>
            </w:r>
          </w:p>
        </w:tc>
      </w:tr>
      <w:tr>
        <w:trPr>
          <w:cantSplit w:val="0"/>
          <w:tblHeader w:val="0"/>
        </w:trPr>
        <w:tc>
          <w:tcPr/>
          <w:p w:rsidR="00000000" w:rsidDel="00000000" w:rsidP="00000000" w:rsidRDefault="00000000" w:rsidRPr="00000000" w14:paraId="0000033D">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33E">
            <w:pPr>
              <w:rPr/>
            </w:pPr>
            <w:r w:rsidDel="00000000" w:rsidR="00000000" w:rsidRPr="00000000">
              <w:rPr>
                <w:rFonts w:ascii="Times New Roman" w:cs="Times New Roman" w:eastAsia="Times New Roman" w:hAnsi="Times New Roman"/>
                <w:sz w:val="20"/>
                <w:szCs w:val="20"/>
                <w:rtl w:val="0"/>
              </w:rPr>
              <w:t xml:space="preserve">Modal thư nguyện vọng</w:t>
            </w:r>
            <w:r w:rsidDel="00000000" w:rsidR="00000000" w:rsidRPr="00000000">
              <w:rPr>
                <w:rtl w:val="0"/>
              </w:rPr>
            </w:r>
          </w:p>
        </w:tc>
        <w:tc>
          <w:tcPr/>
          <w:p w:rsidR="00000000" w:rsidDel="00000000" w:rsidP="00000000" w:rsidRDefault="00000000" w:rsidRPr="00000000" w14:paraId="0000033F">
            <w:pPr>
              <w:rPr/>
            </w:pPr>
            <w:r w:rsidDel="00000000" w:rsidR="00000000" w:rsidRPr="00000000">
              <w:rPr>
                <w:rFonts w:ascii="Times New Roman" w:cs="Times New Roman" w:eastAsia="Times New Roman" w:hAnsi="Times New Roman"/>
                <w:sz w:val="20"/>
                <w:szCs w:val="20"/>
                <w:rtl w:val="0"/>
              </w:rPr>
              <w:t xml:space="preserve">Modal</w:t>
            </w:r>
            <w:r w:rsidDel="00000000" w:rsidR="00000000" w:rsidRPr="00000000">
              <w:rPr>
                <w:rtl w:val="0"/>
              </w:rPr>
            </w:r>
          </w:p>
        </w:tc>
        <w:tc>
          <w:tcPr/>
          <w:p w:rsidR="00000000" w:rsidDel="00000000" w:rsidP="00000000" w:rsidRDefault="00000000" w:rsidRPr="00000000" w14:paraId="00000340">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341">
            <w:pPr>
              <w:rPr/>
            </w:pPr>
            <w:r w:rsidDel="00000000" w:rsidR="00000000" w:rsidRPr="00000000">
              <w:rPr>
                <w:rFonts w:ascii="Times New Roman" w:cs="Times New Roman" w:eastAsia="Times New Roman" w:hAnsi="Times New Roman"/>
                <w:sz w:val="20"/>
                <w:szCs w:val="20"/>
                <w:rtl w:val="0"/>
              </w:rPr>
              <w:t xml:space="preserve">Nhập thư nguyện vọng ngắn (tối đa 500 ký tự)</w:t>
            </w:r>
            <w:r w:rsidDel="00000000" w:rsidR="00000000" w:rsidRPr="00000000">
              <w:rPr>
                <w:rtl w:val="0"/>
              </w:rPr>
            </w:r>
          </w:p>
        </w:tc>
      </w:tr>
      <w:tr>
        <w:trPr>
          <w:cantSplit w:val="0"/>
          <w:tblHeader w:val="0"/>
        </w:trPr>
        <w:tc>
          <w:tcPr/>
          <w:p w:rsidR="00000000" w:rsidDel="00000000" w:rsidP="00000000" w:rsidRDefault="00000000" w:rsidRPr="00000000" w14:paraId="00000342">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43">
            <w:pPr>
              <w:rPr/>
            </w:pPr>
            <w:r w:rsidDel="00000000" w:rsidR="00000000" w:rsidRPr="00000000">
              <w:rPr>
                <w:rFonts w:ascii="Times New Roman" w:cs="Times New Roman" w:eastAsia="Times New Roman" w:hAnsi="Times New Roman"/>
                <w:sz w:val="20"/>
                <w:szCs w:val="20"/>
                <w:rtl w:val="0"/>
              </w:rPr>
              <w:t xml:space="preserve">Chọn hồ sơ</w:t>
            </w:r>
            <w:r w:rsidDel="00000000" w:rsidR="00000000" w:rsidRPr="00000000">
              <w:rPr>
                <w:rtl w:val="0"/>
              </w:rPr>
            </w:r>
          </w:p>
        </w:tc>
        <w:tc>
          <w:tcPr/>
          <w:p w:rsidR="00000000" w:rsidDel="00000000" w:rsidP="00000000" w:rsidRDefault="00000000" w:rsidRPr="00000000" w14:paraId="00000344">
            <w:pPr>
              <w:rPr/>
            </w:pPr>
            <w:r w:rsidDel="00000000" w:rsidR="00000000" w:rsidRPr="00000000">
              <w:rPr>
                <w:rFonts w:ascii="Times New Roman" w:cs="Times New Roman" w:eastAsia="Times New Roman" w:hAnsi="Times New Roman"/>
                <w:sz w:val="20"/>
                <w:szCs w:val="20"/>
                <w:rtl w:val="0"/>
              </w:rPr>
              <w:t xml:space="preserve">Dropdown</w:t>
            </w:r>
            <w:r w:rsidDel="00000000" w:rsidR="00000000" w:rsidRPr="00000000">
              <w:rPr>
                <w:rtl w:val="0"/>
              </w:rPr>
            </w:r>
          </w:p>
        </w:tc>
        <w:tc>
          <w:tcPr/>
          <w:p w:rsidR="00000000" w:rsidDel="00000000" w:rsidP="00000000" w:rsidRDefault="00000000" w:rsidRPr="00000000" w14:paraId="00000345">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46">
            <w:pPr>
              <w:rPr/>
            </w:pPr>
            <w:r w:rsidDel="00000000" w:rsidR="00000000" w:rsidRPr="00000000">
              <w:rPr>
                <w:rFonts w:ascii="Times New Roman" w:cs="Times New Roman" w:eastAsia="Times New Roman" w:hAnsi="Times New Roman"/>
                <w:sz w:val="20"/>
                <w:szCs w:val="20"/>
                <w:rtl w:val="0"/>
              </w:rPr>
              <w:t xml:space="preserve">Chọn hồ sơ gửi kèm đơn (nếu có nhiều hồ sơ)</w:t>
            </w:r>
            <w:r w:rsidDel="00000000" w:rsidR="00000000" w:rsidRPr="00000000">
              <w:rPr>
                <w:rtl w:val="0"/>
              </w:rPr>
            </w:r>
          </w:p>
        </w:tc>
      </w:tr>
      <w:tr>
        <w:trPr>
          <w:cantSplit w:val="0"/>
          <w:tblHeader w:val="0"/>
        </w:trPr>
        <w:tc>
          <w:tcPr/>
          <w:p w:rsidR="00000000" w:rsidDel="00000000" w:rsidP="00000000" w:rsidRDefault="00000000" w:rsidRPr="00000000" w14:paraId="00000347">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348">
            <w:pPr>
              <w:rPr/>
            </w:pPr>
            <w:r w:rsidDel="00000000" w:rsidR="00000000" w:rsidRPr="00000000">
              <w:rPr>
                <w:rFonts w:ascii="Times New Roman" w:cs="Times New Roman" w:eastAsia="Times New Roman" w:hAnsi="Times New Roman"/>
                <w:sz w:val="20"/>
                <w:szCs w:val="20"/>
                <w:rtl w:val="0"/>
              </w:rPr>
              <w:t xml:space="preserve">Nút Xác nhận</w:t>
            </w:r>
            <w:r w:rsidDel="00000000" w:rsidR="00000000" w:rsidRPr="00000000">
              <w:rPr>
                <w:rtl w:val="0"/>
              </w:rPr>
            </w:r>
          </w:p>
        </w:tc>
        <w:tc>
          <w:tcPr/>
          <w:p w:rsidR="00000000" w:rsidDel="00000000" w:rsidP="00000000" w:rsidRDefault="00000000" w:rsidRPr="00000000" w14:paraId="00000349">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34A">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4B">
            <w:pPr>
              <w:rPr/>
            </w:pPr>
            <w:r w:rsidDel="00000000" w:rsidR="00000000" w:rsidRPr="00000000">
              <w:rPr>
                <w:rFonts w:ascii="Times New Roman" w:cs="Times New Roman" w:eastAsia="Times New Roman" w:hAnsi="Times New Roman"/>
                <w:sz w:val="20"/>
                <w:szCs w:val="20"/>
                <w:rtl w:val="0"/>
              </w:rPr>
              <w:t xml:space="preserve">Xác nhận nộp đơn ứng tuyển</w:t>
            </w:r>
            <w:r w:rsidDel="00000000" w:rsidR="00000000" w:rsidRPr="00000000">
              <w:rPr>
                <w:rtl w:val="0"/>
              </w:rPr>
            </w:r>
          </w:p>
        </w:tc>
      </w:tr>
    </w:tbl>
    <w:p w:rsidR="00000000" w:rsidDel="00000000" w:rsidP="00000000" w:rsidRDefault="00000000" w:rsidRPr="00000000" w14:paraId="0000034C">
      <w:pPr>
        <w:pStyle w:val="Heading3"/>
        <w:rPr/>
      </w:pPr>
      <w:r w:rsidDel="00000000" w:rsidR="00000000" w:rsidRPr="00000000">
        <w:rPr>
          <w:rtl w:val="0"/>
        </w:rPr>
        <w:t xml:space="preserve">Quy tắc nghiệp vụ</w:t>
      </w:r>
    </w:p>
    <w:tbl>
      <w:tblPr>
        <w:tblStyle w:val="Table4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34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34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4F">
            <w:pPr>
              <w:rPr/>
            </w:pPr>
            <w:r w:rsidDel="00000000" w:rsidR="00000000" w:rsidRPr="00000000">
              <w:rPr>
                <w:rFonts w:ascii="Times New Roman" w:cs="Times New Roman" w:eastAsia="Times New Roman" w:hAnsi="Times New Roman"/>
                <w:sz w:val="20"/>
                <w:szCs w:val="20"/>
                <w:rtl w:val="0"/>
              </w:rPr>
              <w:t xml:space="preserve">BR-SV8-01</w:t>
            </w:r>
            <w:r w:rsidDel="00000000" w:rsidR="00000000" w:rsidRPr="00000000">
              <w:rPr>
                <w:rtl w:val="0"/>
              </w:rPr>
            </w:r>
          </w:p>
        </w:tc>
        <w:tc>
          <w:tcPr/>
          <w:p w:rsidR="00000000" w:rsidDel="00000000" w:rsidP="00000000" w:rsidRDefault="00000000" w:rsidRPr="00000000" w14:paraId="00000350">
            <w:pPr>
              <w:rPr/>
            </w:pPr>
            <w:r w:rsidDel="00000000" w:rsidR="00000000" w:rsidRPr="00000000">
              <w:rPr>
                <w:rFonts w:ascii="Times New Roman" w:cs="Times New Roman" w:eastAsia="Times New Roman" w:hAnsi="Times New Roman"/>
                <w:sz w:val="20"/>
                <w:szCs w:val="20"/>
                <w:rtl w:val="0"/>
              </w:rPr>
              <w:t xml:space="preserve">Quy tắc ứng tuyển:</w:t>
              <w:br w:type="textWrapping"/>
              <w:t xml:space="preserve">* Hồ sơ phải hoàn thiện &gt;= 70%</w:t>
              <w:br w:type="textWrapping"/>
              <w:t xml:space="preserve">* Hệ thống lưu snapshot hồ sơ tại thời điểm ứng tuyển</w:t>
              <w:br w:type="textWrapping"/>
              <w:t xml:space="preserve">* Gửi thông báo cho DN khi có đơn mới</w:t>
              <w:br w:type="textWrapping"/>
              <w:t xml:space="preserve">* Mỗi ứng viên chỉ nộp 1 đơn cho 1 tin (có thể rút và nộp lại)</w:t>
            </w:r>
            <w:r w:rsidDel="00000000" w:rsidR="00000000" w:rsidRPr="00000000">
              <w:rPr>
                <w:rtl w:val="0"/>
              </w:rPr>
            </w:r>
          </w:p>
        </w:tc>
      </w:tr>
    </w:tbl>
    <w:p w:rsidR="00000000" w:rsidDel="00000000" w:rsidP="00000000" w:rsidRDefault="00000000" w:rsidRPr="00000000" w14:paraId="00000351">
      <w:pPr>
        <w:pStyle w:val="Heading2"/>
        <w:rPr/>
      </w:pPr>
      <w:r w:rsidDel="00000000" w:rsidR="00000000" w:rsidRPr="00000000">
        <w:rPr>
          <w:rtl w:val="0"/>
        </w:rPr>
        <w:t xml:space="preserve">Nhận lời mời ứng tuyển</w:t>
      </w:r>
    </w:p>
    <w:p w:rsidR="00000000" w:rsidDel="00000000" w:rsidP="00000000" w:rsidRDefault="00000000" w:rsidRPr="00000000" w14:paraId="00000352">
      <w:pPr>
        <w:pStyle w:val="Heading3"/>
        <w:rPr/>
      </w:pPr>
      <w:r w:rsidDel="00000000" w:rsidR="00000000" w:rsidRPr="00000000">
        <w:rPr>
          <w:rtl w:val="0"/>
        </w:rPr>
        <w:t xml:space="preserve">Màn hình</w:t>
      </w:r>
    </w:p>
    <w:p w:rsidR="00000000" w:rsidDel="00000000" w:rsidP="00000000" w:rsidRDefault="00000000" w:rsidRPr="00000000" w14:paraId="00000353">
      <w:pPr>
        <w:rPr/>
      </w:pPr>
      <w:r w:rsidDel="00000000" w:rsidR="00000000" w:rsidRPr="00000000">
        <w:rPr>
          <w:rtl w:val="0"/>
        </w:rPr>
        <w:t xml:space="preserve">[Cần bổ sung ảnh chụp màn hình Nhận lời mời ứng tuyển]</w:t>
      </w:r>
    </w:p>
    <w:p w:rsidR="00000000" w:rsidDel="00000000" w:rsidP="00000000" w:rsidRDefault="00000000" w:rsidRPr="00000000" w14:paraId="00000354">
      <w:pPr>
        <w:pStyle w:val="Heading3"/>
        <w:rPr/>
      </w:pPr>
      <w:r w:rsidDel="00000000" w:rsidR="00000000" w:rsidRPr="00000000">
        <w:rPr>
          <w:rtl w:val="0"/>
        </w:rPr>
        <w:t xml:space="preserve">Mô tả màn hình</w:t>
      </w:r>
    </w:p>
    <w:tbl>
      <w:tblPr>
        <w:tblStyle w:val="Table4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35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35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35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35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35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35A">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35B">
            <w:pPr>
              <w:rPr/>
            </w:pPr>
            <w:r w:rsidDel="00000000" w:rsidR="00000000" w:rsidRPr="00000000">
              <w:rPr>
                <w:rFonts w:ascii="Times New Roman" w:cs="Times New Roman" w:eastAsia="Times New Roman" w:hAnsi="Times New Roman"/>
                <w:sz w:val="20"/>
                <w:szCs w:val="20"/>
                <w:rtl w:val="0"/>
              </w:rPr>
              <w:t xml:space="preserve">Danh sách lời mời</w:t>
            </w:r>
            <w:r w:rsidDel="00000000" w:rsidR="00000000" w:rsidRPr="00000000">
              <w:rPr>
                <w:rtl w:val="0"/>
              </w:rPr>
            </w:r>
          </w:p>
        </w:tc>
        <w:tc>
          <w:tcPr/>
          <w:p w:rsidR="00000000" w:rsidDel="00000000" w:rsidP="00000000" w:rsidRDefault="00000000" w:rsidRPr="00000000" w14:paraId="0000035C">
            <w:pPr>
              <w:rPr/>
            </w:pPr>
            <w:r w:rsidDel="00000000" w:rsidR="00000000" w:rsidRPr="00000000">
              <w:rPr>
                <w:rFonts w:ascii="Times New Roman" w:cs="Times New Roman" w:eastAsia="Times New Roman" w:hAnsi="Times New Roman"/>
                <w:sz w:val="20"/>
                <w:szCs w:val="20"/>
                <w:rtl w:val="0"/>
              </w:rPr>
              <w:t xml:space="preserve">Card List</w:t>
            </w:r>
            <w:r w:rsidDel="00000000" w:rsidR="00000000" w:rsidRPr="00000000">
              <w:rPr>
                <w:rtl w:val="0"/>
              </w:rPr>
            </w:r>
          </w:p>
        </w:tc>
        <w:tc>
          <w:tcPr/>
          <w:p w:rsidR="00000000" w:rsidDel="00000000" w:rsidP="00000000" w:rsidRDefault="00000000" w:rsidRPr="00000000" w14:paraId="0000035D">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5E">
            <w:pPr>
              <w:rPr/>
            </w:pPr>
            <w:r w:rsidDel="00000000" w:rsidR="00000000" w:rsidRPr="00000000">
              <w:rPr>
                <w:rFonts w:ascii="Times New Roman" w:cs="Times New Roman" w:eastAsia="Times New Roman" w:hAnsi="Times New Roman"/>
                <w:sz w:val="20"/>
                <w:szCs w:val="20"/>
                <w:rtl w:val="0"/>
              </w:rPr>
              <w:t xml:space="preserve">Tên tin, DN gửi, Ngày gửi, Trạng thái</w:t>
            </w:r>
            <w:r w:rsidDel="00000000" w:rsidR="00000000" w:rsidRPr="00000000">
              <w:rPr>
                <w:rtl w:val="0"/>
              </w:rPr>
            </w:r>
          </w:p>
        </w:tc>
      </w:tr>
      <w:tr>
        <w:trPr>
          <w:cantSplit w:val="0"/>
          <w:tblHeader w:val="0"/>
        </w:trPr>
        <w:tc>
          <w:tcPr/>
          <w:p w:rsidR="00000000" w:rsidDel="00000000" w:rsidP="00000000" w:rsidRDefault="00000000" w:rsidRPr="00000000" w14:paraId="0000035F">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360">
            <w:pPr>
              <w:rPr/>
            </w:pPr>
            <w:r w:rsidDel="00000000" w:rsidR="00000000" w:rsidRPr="00000000">
              <w:rPr>
                <w:rFonts w:ascii="Times New Roman" w:cs="Times New Roman" w:eastAsia="Times New Roman" w:hAnsi="Times New Roman"/>
                <w:sz w:val="20"/>
                <w:szCs w:val="20"/>
                <w:rtl w:val="0"/>
              </w:rPr>
              <w:t xml:space="preserve">Nút Đồng ý</w:t>
            </w:r>
            <w:r w:rsidDel="00000000" w:rsidR="00000000" w:rsidRPr="00000000">
              <w:rPr>
                <w:rtl w:val="0"/>
              </w:rPr>
            </w:r>
          </w:p>
        </w:tc>
        <w:tc>
          <w:tcPr/>
          <w:p w:rsidR="00000000" w:rsidDel="00000000" w:rsidP="00000000" w:rsidRDefault="00000000" w:rsidRPr="00000000" w14:paraId="00000361">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362">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363">
            <w:pPr>
              <w:rPr/>
            </w:pPr>
            <w:r w:rsidDel="00000000" w:rsidR="00000000" w:rsidRPr="00000000">
              <w:rPr>
                <w:rFonts w:ascii="Times New Roman" w:cs="Times New Roman" w:eastAsia="Times New Roman" w:hAnsi="Times New Roman"/>
                <w:sz w:val="20"/>
                <w:szCs w:val="20"/>
                <w:rtl w:val="0"/>
              </w:rPr>
              <w:t xml:space="preserve">Đồng ý ứng tuyển theo lời mời</w:t>
            </w:r>
            <w:r w:rsidDel="00000000" w:rsidR="00000000" w:rsidRPr="00000000">
              <w:rPr>
                <w:rtl w:val="0"/>
              </w:rPr>
            </w:r>
          </w:p>
        </w:tc>
      </w:tr>
      <w:tr>
        <w:trPr>
          <w:cantSplit w:val="0"/>
          <w:tblHeader w:val="0"/>
        </w:trPr>
        <w:tc>
          <w:tcPr/>
          <w:p w:rsidR="00000000" w:rsidDel="00000000" w:rsidP="00000000" w:rsidRDefault="00000000" w:rsidRPr="00000000" w14:paraId="00000364">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65">
            <w:pPr>
              <w:rPr/>
            </w:pPr>
            <w:r w:rsidDel="00000000" w:rsidR="00000000" w:rsidRPr="00000000">
              <w:rPr>
                <w:rFonts w:ascii="Times New Roman" w:cs="Times New Roman" w:eastAsia="Times New Roman" w:hAnsi="Times New Roman"/>
                <w:sz w:val="20"/>
                <w:szCs w:val="20"/>
                <w:rtl w:val="0"/>
              </w:rPr>
              <w:t xml:space="preserve">Nút Bỏ qua</w:t>
            </w:r>
            <w:r w:rsidDel="00000000" w:rsidR="00000000" w:rsidRPr="00000000">
              <w:rPr>
                <w:rtl w:val="0"/>
              </w:rPr>
            </w:r>
          </w:p>
        </w:tc>
        <w:tc>
          <w:tcPr/>
          <w:p w:rsidR="00000000" w:rsidDel="00000000" w:rsidP="00000000" w:rsidRDefault="00000000" w:rsidRPr="00000000" w14:paraId="00000366">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367">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368">
            <w:pPr>
              <w:rPr/>
            </w:pPr>
            <w:r w:rsidDel="00000000" w:rsidR="00000000" w:rsidRPr="00000000">
              <w:rPr>
                <w:rFonts w:ascii="Times New Roman" w:cs="Times New Roman" w:eastAsia="Times New Roman" w:hAnsi="Times New Roman"/>
                <w:sz w:val="20"/>
                <w:szCs w:val="20"/>
                <w:rtl w:val="0"/>
              </w:rPr>
              <w:t xml:space="preserve">Bỏ qua lời mời</w:t>
            </w:r>
            <w:r w:rsidDel="00000000" w:rsidR="00000000" w:rsidRPr="00000000">
              <w:rPr>
                <w:rtl w:val="0"/>
              </w:rPr>
            </w:r>
          </w:p>
        </w:tc>
      </w:tr>
    </w:tbl>
    <w:p w:rsidR="00000000" w:rsidDel="00000000" w:rsidP="00000000" w:rsidRDefault="00000000" w:rsidRPr="00000000" w14:paraId="00000369">
      <w:pPr>
        <w:pStyle w:val="Heading3"/>
        <w:rPr/>
      </w:pPr>
      <w:r w:rsidDel="00000000" w:rsidR="00000000" w:rsidRPr="00000000">
        <w:rPr>
          <w:rtl w:val="0"/>
        </w:rPr>
        <w:t xml:space="preserve">Quy tắc nghiệp vụ</w:t>
      </w:r>
    </w:p>
    <w:tbl>
      <w:tblPr>
        <w:tblStyle w:val="Table4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36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36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6C">
            <w:pPr>
              <w:rPr/>
            </w:pPr>
            <w:r w:rsidDel="00000000" w:rsidR="00000000" w:rsidRPr="00000000">
              <w:rPr>
                <w:rFonts w:ascii="Times New Roman" w:cs="Times New Roman" w:eastAsia="Times New Roman" w:hAnsi="Times New Roman"/>
                <w:sz w:val="20"/>
                <w:szCs w:val="20"/>
                <w:rtl w:val="0"/>
              </w:rPr>
              <w:t xml:space="preserve">BR-SV9-01</w:t>
            </w:r>
            <w:r w:rsidDel="00000000" w:rsidR="00000000" w:rsidRPr="00000000">
              <w:rPr>
                <w:rtl w:val="0"/>
              </w:rPr>
            </w:r>
          </w:p>
        </w:tc>
        <w:tc>
          <w:tcPr/>
          <w:p w:rsidR="00000000" w:rsidDel="00000000" w:rsidP="00000000" w:rsidRDefault="00000000" w:rsidRPr="00000000" w14:paraId="0000036D">
            <w:pPr>
              <w:rPr/>
            </w:pPr>
            <w:r w:rsidDel="00000000" w:rsidR="00000000" w:rsidRPr="00000000">
              <w:rPr>
                <w:rFonts w:ascii="Times New Roman" w:cs="Times New Roman" w:eastAsia="Times New Roman" w:hAnsi="Times New Roman"/>
                <w:sz w:val="20"/>
                <w:szCs w:val="20"/>
                <w:rtl w:val="0"/>
              </w:rPr>
              <w:t xml:space="preserve">Quy tắc phản hồi lời mời:</w:t>
              <w:br w:type="textWrapping"/>
              <w:t xml:space="preserve">* Khi "Đồng ý", hệ thống tự động tạo đơn ứng tuyển</w:t>
              <w:br w:type="textWrapping"/>
              <w:t xml:space="preserve">* Khi "Bỏ qua", lời mời chuyển sang trạng thái "Đã bỏ qua"</w:t>
              <w:br w:type="textWrapping"/>
              <w:t xml:space="preserve">* Gửi thông báo phản hồi cho DN</w:t>
            </w:r>
            <w:r w:rsidDel="00000000" w:rsidR="00000000" w:rsidRPr="00000000">
              <w:rPr>
                <w:rtl w:val="0"/>
              </w:rPr>
            </w:r>
          </w:p>
        </w:tc>
      </w:tr>
    </w:tbl>
    <w:p w:rsidR="00000000" w:rsidDel="00000000" w:rsidP="00000000" w:rsidRDefault="00000000" w:rsidRPr="00000000" w14:paraId="0000036E">
      <w:pPr>
        <w:pStyle w:val="Heading2"/>
        <w:rPr/>
      </w:pPr>
      <w:r w:rsidDel="00000000" w:rsidR="00000000" w:rsidRPr="00000000">
        <w:rPr>
          <w:rtl w:val="0"/>
        </w:rPr>
        <w:t xml:space="preserve">Quản lý đơn ứng tuyển</w:t>
      </w:r>
    </w:p>
    <w:p w:rsidR="00000000" w:rsidDel="00000000" w:rsidP="00000000" w:rsidRDefault="00000000" w:rsidRPr="00000000" w14:paraId="0000036F">
      <w:pPr>
        <w:pStyle w:val="Heading3"/>
        <w:rPr/>
      </w:pPr>
      <w:r w:rsidDel="00000000" w:rsidR="00000000" w:rsidRPr="00000000">
        <w:rPr>
          <w:rtl w:val="0"/>
        </w:rPr>
        <w:t xml:space="preserve">Màn hình</w:t>
      </w:r>
    </w:p>
    <w:p w:rsidR="00000000" w:rsidDel="00000000" w:rsidP="00000000" w:rsidRDefault="00000000" w:rsidRPr="00000000" w14:paraId="00000370">
      <w:pPr>
        <w:rPr/>
      </w:pPr>
      <w:r w:rsidDel="00000000" w:rsidR="00000000" w:rsidRPr="00000000">
        <w:rPr>
          <w:rtl w:val="0"/>
        </w:rPr>
        <w:t xml:space="preserve">[Cần bổ sung ảnh chụp màn hình Quản lý đơn ứng tuyển]</w:t>
      </w:r>
    </w:p>
    <w:p w:rsidR="00000000" w:rsidDel="00000000" w:rsidP="00000000" w:rsidRDefault="00000000" w:rsidRPr="00000000" w14:paraId="00000371">
      <w:pPr>
        <w:pStyle w:val="Heading3"/>
        <w:rPr/>
      </w:pPr>
      <w:r w:rsidDel="00000000" w:rsidR="00000000" w:rsidRPr="00000000">
        <w:rPr>
          <w:rtl w:val="0"/>
        </w:rPr>
        <w:t xml:space="preserve">Mô tả màn hình</w:t>
      </w:r>
    </w:p>
    <w:tbl>
      <w:tblPr>
        <w:tblStyle w:val="Table4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37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37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37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37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37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377">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378">
            <w:pPr>
              <w:rPr/>
            </w:pPr>
            <w:r w:rsidDel="00000000" w:rsidR="00000000" w:rsidRPr="00000000">
              <w:rPr>
                <w:rFonts w:ascii="Times New Roman" w:cs="Times New Roman" w:eastAsia="Times New Roman" w:hAnsi="Times New Roman"/>
                <w:sz w:val="20"/>
                <w:szCs w:val="20"/>
                <w:rtl w:val="0"/>
              </w:rPr>
              <w:t xml:space="preserve">Danh sách đơn đã nộp</w:t>
            </w:r>
            <w:r w:rsidDel="00000000" w:rsidR="00000000" w:rsidRPr="00000000">
              <w:rPr>
                <w:rtl w:val="0"/>
              </w:rPr>
            </w:r>
          </w:p>
        </w:tc>
        <w:tc>
          <w:tcPr/>
          <w:p w:rsidR="00000000" w:rsidDel="00000000" w:rsidP="00000000" w:rsidRDefault="00000000" w:rsidRPr="00000000" w14:paraId="00000379">
            <w:pPr>
              <w:rPr/>
            </w:pPr>
            <w:r w:rsidDel="00000000" w:rsidR="00000000" w:rsidRPr="00000000">
              <w:rPr>
                <w:rFonts w:ascii="Times New Roman" w:cs="Times New Roman" w:eastAsia="Times New Roman" w:hAnsi="Times New Roman"/>
                <w:sz w:val="20"/>
                <w:szCs w:val="20"/>
                <w:rtl w:val="0"/>
              </w:rPr>
              <w:t xml:space="preserve">Table/Card</w:t>
            </w:r>
            <w:r w:rsidDel="00000000" w:rsidR="00000000" w:rsidRPr="00000000">
              <w:rPr>
                <w:rtl w:val="0"/>
              </w:rPr>
            </w:r>
          </w:p>
        </w:tc>
        <w:tc>
          <w:tcPr/>
          <w:p w:rsidR="00000000" w:rsidDel="00000000" w:rsidP="00000000" w:rsidRDefault="00000000" w:rsidRPr="00000000" w14:paraId="0000037A">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7B">
            <w:pPr>
              <w:rPr/>
            </w:pPr>
            <w:r w:rsidDel="00000000" w:rsidR="00000000" w:rsidRPr="00000000">
              <w:rPr>
                <w:rFonts w:ascii="Times New Roman" w:cs="Times New Roman" w:eastAsia="Times New Roman" w:hAnsi="Times New Roman"/>
                <w:sz w:val="20"/>
                <w:szCs w:val="20"/>
                <w:rtl w:val="0"/>
              </w:rPr>
              <w:t xml:space="preserve">Tên tin, DN, Ngày nộp, Trạng thái, Tiến trình</w:t>
            </w:r>
            <w:r w:rsidDel="00000000" w:rsidR="00000000" w:rsidRPr="00000000">
              <w:rPr>
                <w:rtl w:val="0"/>
              </w:rPr>
            </w:r>
          </w:p>
        </w:tc>
      </w:tr>
      <w:tr>
        <w:trPr>
          <w:cantSplit w:val="0"/>
          <w:tblHeader w:val="0"/>
        </w:trPr>
        <w:tc>
          <w:tcPr/>
          <w:p w:rsidR="00000000" w:rsidDel="00000000" w:rsidP="00000000" w:rsidRDefault="00000000" w:rsidRPr="00000000" w14:paraId="0000037C">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37D">
            <w:pPr>
              <w:rPr/>
            </w:pPr>
            <w:r w:rsidDel="00000000" w:rsidR="00000000" w:rsidRPr="00000000">
              <w:rPr>
                <w:rFonts w:ascii="Times New Roman" w:cs="Times New Roman" w:eastAsia="Times New Roman" w:hAnsi="Times New Roman"/>
                <w:sz w:val="20"/>
                <w:szCs w:val="20"/>
                <w:rtl w:val="0"/>
              </w:rPr>
              <w:t xml:space="preserve">Timeline trạng thái</w:t>
            </w:r>
            <w:r w:rsidDel="00000000" w:rsidR="00000000" w:rsidRPr="00000000">
              <w:rPr>
                <w:rtl w:val="0"/>
              </w:rPr>
            </w:r>
          </w:p>
        </w:tc>
        <w:tc>
          <w:tcPr/>
          <w:p w:rsidR="00000000" w:rsidDel="00000000" w:rsidP="00000000" w:rsidRDefault="00000000" w:rsidRPr="00000000" w14:paraId="0000037E">
            <w:pPr>
              <w:rPr/>
            </w:pPr>
            <w:r w:rsidDel="00000000" w:rsidR="00000000" w:rsidRPr="00000000">
              <w:rPr>
                <w:rFonts w:ascii="Times New Roman" w:cs="Times New Roman" w:eastAsia="Times New Roman" w:hAnsi="Times New Roman"/>
                <w:sz w:val="20"/>
                <w:szCs w:val="20"/>
                <w:rtl w:val="0"/>
              </w:rPr>
              <w:t xml:space="preserve">Timeline</w:t>
            </w:r>
            <w:r w:rsidDel="00000000" w:rsidR="00000000" w:rsidRPr="00000000">
              <w:rPr>
                <w:rtl w:val="0"/>
              </w:rPr>
            </w:r>
          </w:p>
        </w:tc>
        <w:tc>
          <w:tcPr/>
          <w:p w:rsidR="00000000" w:rsidDel="00000000" w:rsidP="00000000" w:rsidRDefault="00000000" w:rsidRPr="00000000" w14:paraId="0000037F">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80">
            <w:pPr>
              <w:rPr/>
            </w:pPr>
            <w:r w:rsidDel="00000000" w:rsidR="00000000" w:rsidRPr="00000000">
              <w:rPr>
                <w:rFonts w:ascii="Times New Roman" w:cs="Times New Roman" w:eastAsia="Times New Roman" w:hAnsi="Times New Roman"/>
                <w:sz w:val="20"/>
                <w:szCs w:val="20"/>
                <w:rtl w:val="0"/>
              </w:rPr>
              <w:t xml:space="preserve">Mới -&gt; Đang xem -&gt; Phỏng vấn -&gt; Offer -&gt; Kết quả</w:t>
            </w:r>
            <w:r w:rsidDel="00000000" w:rsidR="00000000" w:rsidRPr="00000000">
              <w:rPr>
                <w:rtl w:val="0"/>
              </w:rPr>
            </w:r>
          </w:p>
        </w:tc>
      </w:tr>
      <w:tr>
        <w:trPr>
          <w:cantSplit w:val="0"/>
          <w:tblHeader w:val="0"/>
        </w:trPr>
        <w:tc>
          <w:tcPr/>
          <w:p w:rsidR="00000000" w:rsidDel="00000000" w:rsidP="00000000" w:rsidRDefault="00000000" w:rsidRPr="00000000" w14:paraId="00000381">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82">
            <w:pPr>
              <w:rPr/>
            </w:pPr>
            <w:r w:rsidDel="00000000" w:rsidR="00000000" w:rsidRPr="00000000">
              <w:rPr>
                <w:rFonts w:ascii="Times New Roman" w:cs="Times New Roman" w:eastAsia="Times New Roman" w:hAnsi="Times New Roman"/>
                <w:sz w:val="20"/>
                <w:szCs w:val="20"/>
                <w:rtl w:val="0"/>
              </w:rPr>
              <w:t xml:space="preserve">Nút Rút đơn</w:t>
            </w:r>
            <w:r w:rsidDel="00000000" w:rsidR="00000000" w:rsidRPr="00000000">
              <w:rPr>
                <w:rtl w:val="0"/>
              </w:rPr>
            </w:r>
          </w:p>
        </w:tc>
        <w:tc>
          <w:tcPr/>
          <w:p w:rsidR="00000000" w:rsidDel="00000000" w:rsidP="00000000" w:rsidRDefault="00000000" w:rsidRPr="00000000" w14:paraId="00000383">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384">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385">
            <w:pPr>
              <w:rPr/>
            </w:pPr>
            <w:r w:rsidDel="00000000" w:rsidR="00000000" w:rsidRPr="00000000">
              <w:rPr>
                <w:rFonts w:ascii="Times New Roman" w:cs="Times New Roman" w:eastAsia="Times New Roman" w:hAnsi="Times New Roman"/>
                <w:sz w:val="20"/>
                <w:szCs w:val="20"/>
                <w:rtl w:val="0"/>
              </w:rPr>
              <w:t xml:space="preserve">Rút đơn ứng tuyển (trước khi có kết quả)</w:t>
            </w:r>
            <w:r w:rsidDel="00000000" w:rsidR="00000000" w:rsidRPr="00000000">
              <w:rPr>
                <w:rtl w:val="0"/>
              </w:rPr>
            </w:r>
          </w:p>
        </w:tc>
      </w:tr>
    </w:tbl>
    <w:p w:rsidR="00000000" w:rsidDel="00000000" w:rsidP="00000000" w:rsidRDefault="00000000" w:rsidRPr="00000000" w14:paraId="00000386">
      <w:pPr>
        <w:pStyle w:val="Heading3"/>
        <w:rPr/>
      </w:pPr>
      <w:r w:rsidDel="00000000" w:rsidR="00000000" w:rsidRPr="00000000">
        <w:rPr>
          <w:rtl w:val="0"/>
        </w:rPr>
        <w:t xml:space="preserve">Quy tắc nghiệp vụ</w:t>
      </w:r>
    </w:p>
    <w:tbl>
      <w:tblPr>
        <w:tblStyle w:val="Table4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38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38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89">
            <w:pPr>
              <w:rPr/>
            </w:pPr>
            <w:r w:rsidDel="00000000" w:rsidR="00000000" w:rsidRPr="00000000">
              <w:rPr>
                <w:rFonts w:ascii="Times New Roman" w:cs="Times New Roman" w:eastAsia="Times New Roman" w:hAnsi="Times New Roman"/>
                <w:sz w:val="20"/>
                <w:szCs w:val="20"/>
                <w:rtl w:val="0"/>
              </w:rPr>
              <w:t xml:space="preserve">BR-SV10-01</w:t>
            </w:r>
            <w:r w:rsidDel="00000000" w:rsidR="00000000" w:rsidRPr="00000000">
              <w:rPr>
                <w:rtl w:val="0"/>
              </w:rPr>
            </w:r>
          </w:p>
        </w:tc>
        <w:tc>
          <w:tcPr/>
          <w:p w:rsidR="00000000" w:rsidDel="00000000" w:rsidP="00000000" w:rsidRDefault="00000000" w:rsidRPr="00000000" w14:paraId="0000038A">
            <w:pPr>
              <w:rPr/>
            </w:pPr>
            <w:r w:rsidDel="00000000" w:rsidR="00000000" w:rsidRPr="00000000">
              <w:rPr>
                <w:rFonts w:ascii="Times New Roman" w:cs="Times New Roman" w:eastAsia="Times New Roman" w:hAnsi="Times New Roman"/>
                <w:sz w:val="20"/>
                <w:szCs w:val="20"/>
                <w:rtl w:val="0"/>
              </w:rPr>
              <w:t xml:space="preserve">Quy tắc quản lý đơn:</w:t>
              <w:br w:type="textWrapping"/>
              <w:t xml:space="preserve">* Hiển thị timeline tiến trình xử lý đơn</w:t>
              <w:br w:type="textWrapping"/>
              <w:t xml:space="preserve">* Cho phép rút đơn khi trạng thái còn ở "Mới" hoặc "Đang xem xét"</w:t>
              <w:br w:type="textWrapping"/>
              <w:t xml:space="preserve">* Không thể rút đơn sau khi đã nhận Offer</w:t>
            </w:r>
            <w:r w:rsidDel="00000000" w:rsidR="00000000" w:rsidRPr="00000000">
              <w:rPr>
                <w:rtl w:val="0"/>
              </w:rPr>
            </w:r>
          </w:p>
        </w:tc>
      </w:tr>
    </w:tbl>
    <w:p w:rsidR="00000000" w:rsidDel="00000000" w:rsidP="00000000" w:rsidRDefault="00000000" w:rsidRPr="00000000" w14:paraId="0000038B">
      <w:pPr>
        <w:pStyle w:val="Heading2"/>
        <w:rPr/>
      </w:pPr>
      <w:r w:rsidDel="00000000" w:rsidR="00000000" w:rsidRPr="00000000">
        <w:rPr>
          <w:rtl w:val="0"/>
        </w:rPr>
        <w:t xml:space="preserve">Quản lý Offer</w:t>
      </w:r>
    </w:p>
    <w:p w:rsidR="00000000" w:rsidDel="00000000" w:rsidP="00000000" w:rsidRDefault="00000000" w:rsidRPr="00000000" w14:paraId="0000038C">
      <w:pPr>
        <w:pStyle w:val="Heading3"/>
        <w:rPr/>
      </w:pPr>
      <w:r w:rsidDel="00000000" w:rsidR="00000000" w:rsidRPr="00000000">
        <w:rPr>
          <w:rtl w:val="0"/>
        </w:rPr>
        <w:t xml:space="preserve">Màn hình</w:t>
      </w:r>
    </w:p>
    <w:p w:rsidR="00000000" w:rsidDel="00000000" w:rsidP="00000000" w:rsidRDefault="00000000" w:rsidRPr="00000000" w14:paraId="0000038D">
      <w:pPr>
        <w:rPr/>
      </w:pPr>
      <w:r w:rsidDel="00000000" w:rsidR="00000000" w:rsidRPr="00000000">
        <w:rPr>
          <w:rtl w:val="0"/>
        </w:rPr>
        <w:t xml:space="preserve">[Cần bổ sung ảnh chụp màn hình Quản lý Offer]</w:t>
      </w:r>
    </w:p>
    <w:p w:rsidR="00000000" w:rsidDel="00000000" w:rsidP="00000000" w:rsidRDefault="00000000" w:rsidRPr="00000000" w14:paraId="0000038E">
      <w:pPr>
        <w:pStyle w:val="Heading3"/>
        <w:rPr/>
      </w:pPr>
      <w:r w:rsidDel="00000000" w:rsidR="00000000" w:rsidRPr="00000000">
        <w:rPr>
          <w:rtl w:val="0"/>
        </w:rPr>
        <w:t xml:space="preserve">Mô tả màn hình</w:t>
      </w:r>
    </w:p>
    <w:tbl>
      <w:tblPr>
        <w:tblStyle w:val="Table5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38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39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39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39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39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394">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395">
            <w:pPr>
              <w:rPr/>
            </w:pPr>
            <w:r w:rsidDel="00000000" w:rsidR="00000000" w:rsidRPr="00000000">
              <w:rPr>
                <w:rFonts w:ascii="Times New Roman" w:cs="Times New Roman" w:eastAsia="Times New Roman" w:hAnsi="Times New Roman"/>
                <w:sz w:val="20"/>
                <w:szCs w:val="20"/>
                <w:rtl w:val="0"/>
              </w:rPr>
              <w:t xml:space="preserve">Chi tiết Offer</w:t>
            </w:r>
            <w:r w:rsidDel="00000000" w:rsidR="00000000" w:rsidRPr="00000000">
              <w:rPr>
                <w:rtl w:val="0"/>
              </w:rPr>
            </w:r>
          </w:p>
        </w:tc>
        <w:tc>
          <w:tcPr/>
          <w:p w:rsidR="00000000" w:rsidDel="00000000" w:rsidP="00000000" w:rsidRDefault="00000000" w:rsidRPr="00000000" w14:paraId="00000396">
            <w:pPr>
              <w:rPr/>
            </w:pPr>
            <w:r w:rsidDel="00000000" w:rsidR="00000000" w:rsidRPr="00000000">
              <w:rPr>
                <w:rFonts w:ascii="Times New Roman" w:cs="Times New Roman" w:eastAsia="Times New Roman" w:hAnsi="Times New Roman"/>
                <w:sz w:val="20"/>
                <w:szCs w:val="20"/>
                <w:rtl w:val="0"/>
              </w:rPr>
              <w:t xml:space="preserve">Page</w:t>
            </w:r>
            <w:r w:rsidDel="00000000" w:rsidR="00000000" w:rsidRPr="00000000">
              <w:rPr>
                <w:rtl w:val="0"/>
              </w:rPr>
            </w:r>
          </w:p>
        </w:tc>
        <w:tc>
          <w:tcPr/>
          <w:p w:rsidR="00000000" w:rsidDel="00000000" w:rsidP="00000000" w:rsidRDefault="00000000" w:rsidRPr="00000000" w14:paraId="00000397">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98">
            <w:pPr>
              <w:rPr/>
            </w:pPr>
            <w:r w:rsidDel="00000000" w:rsidR="00000000" w:rsidRPr="00000000">
              <w:rPr>
                <w:rFonts w:ascii="Times New Roman" w:cs="Times New Roman" w:eastAsia="Times New Roman" w:hAnsi="Times New Roman"/>
                <w:sz w:val="20"/>
                <w:szCs w:val="20"/>
                <w:rtl w:val="0"/>
              </w:rPr>
              <w:t xml:space="preserve">Vị trí, Mức lương, Thời hạn HĐ, Quyền lợi, Hạn phản hồi</w:t>
            </w:r>
            <w:r w:rsidDel="00000000" w:rsidR="00000000" w:rsidRPr="00000000">
              <w:rPr>
                <w:rtl w:val="0"/>
              </w:rPr>
            </w:r>
          </w:p>
        </w:tc>
      </w:tr>
      <w:tr>
        <w:trPr>
          <w:cantSplit w:val="0"/>
          <w:tblHeader w:val="0"/>
        </w:trPr>
        <w:tc>
          <w:tcPr/>
          <w:p w:rsidR="00000000" w:rsidDel="00000000" w:rsidP="00000000" w:rsidRDefault="00000000" w:rsidRPr="00000000" w14:paraId="00000399">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39A">
            <w:pPr>
              <w:rPr/>
            </w:pPr>
            <w:r w:rsidDel="00000000" w:rsidR="00000000" w:rsidRPr="00000000">
              <w:rPr>
                <w:rFonts w:ascii="Times New Roman" w:cs="Times New Roman" w:eastAsia="Times New Roman" w:hAnsi="Times New Roman"/>
                <w:sz w:val="20"/>
                <w:szCs w:val="20"/>
                <w:rtl w:val="0"/>
              </w:rPr>
              <w:t xml:space="preserve">Nút Chấp nhận</w:t>
            </w:r>
            <w:r w:rsidDel="00000000" w:rsidR="00000000" w:rsidRPr="00000000">
              <w:rPr>
                <w:rtl w:val="0"/>
              </w:rPr>
            </w:r>
          </w:p>
        </w:tc>
        <w:tc>
          <w:tcPr/>
          <w:p w:rsidR="00000000" w:rsidDel="00000000" w:rsidP="00000000" w:rsidRDefault="00000000" w:rsidRPr="00000000" w14:paraId="0000039B">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9D">
            <w:pPr>
              <w:rPr/>
            </w:pPr>
            <w:r w:rsidDel="00000000" w:rsidR="00000000" w:rsidRPr="00000000">
              <w:rPr>
                <w:rFonts w:ascii="Times New Roman" w:cs="Times New Roman" w:eastAsia="Times New Roman" w:hAnsi="Times New Roman"/>
                <w:sz w:val="20"/>
                <w:szCs w:val="20"/>
                <w:rtl w:val="0"/>
              </w:rPr>
              <w:t xml:space="preserve">Chấp nhận offer nhận việc</w:t>
            </w:r>
            <w:r w:rsidDel="00000000" w:rsidR="00000000" w:rsidRPr="00000000">
              <w:rPr>
                <w:rtl w:val="0"/>
              </w:rPr>
            </w:r>
          </w:p>
        </w:tc>
      </w:tr>
      <w:tr>
        <w:trPr>
          <w:cantSplit w:val="0"/>
          <w:tblHeader w:val="0"/>
        </w:trPr>
        <w:tc>
          <w:tcPr/>
          <w:p w:rsidR="00000000" w:rsidDel="00000000" w:rsidP="00000000" w:rsidRDefault="00000000" w:rsidRPr="00000000" w14:paraId="0000039E">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9F">
            <w:pPr>
              <w:rPr/>
            </w:pPr>
            <w:r w:rsidDel="00000000" w:rsidR="00000000" w:rsidRPr="00000000">
              <w:rPr>
                <w:rFonts w:ascii="Times New Roman" w:cs="Times New Roman" w:eastAsia="Times New Roman" w:hAnsi="Times New Roman"/>
                <w:sz w:val="20"/>
                <w:szCs w:val="20"/>
                <w:rtl w:val="0"/>
              </w:rPr>
              <w:t xml:space="preserve">Nút Từ chối</w:t>
            </w:r>
            <w:r w:rsidDel="00000000" w:rsidR="00000000" w:rsidRPr="00000000">
              <w:rPr>
                <w:rtl w:val="0"/>
              </w:rPr>
            </w:r>
          </w:p>
        </w:tc>
        <w:tc>
          <w:tcPr/>
          <w:p w:rsidR="00000000" w:rsidDel="00000000" w:rsidP="00000000" w:rsidRDefault="00000000" w:rsidRPr="00000000" w14:paraId="000003A0">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3A1">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Fonts w:ascii="Times New Roman" w:cs="Times New Roman" w:eastAsia="Times New Roman" w:hAnsi="Times New Roman"/>
                <w:sz w:val="20"/>
                <w:szCs w:val="20"/>
                <w:rtl w:val="0"/>
              </w:rPr>
              <w:t xml:space="preserve">Từ chối offer (kèm lý do)</w:t>
            </w:r>
            <w:r w:rsidDel="00000000" w:rsidR="00000000" w:rsidRPr="00000000">
              <w:rPr>
                <w:rtl w:val="0"/>
              </w:rPr>
            </w:r>
          </w:p>
        </w:tc>
      </w:tr>
    </w:tbl>
    <w:p w:rsidR="00000000" w:rsidDel="00000000" w:rsidP="00000000" w:rsidRDefault="00000000" w:rsidRPr="00000000" w14:paraId="000003A3">
      <w:pPr>
        <w:pStyle w:val="Heading3"/>
        <w:rPr/>
      </w:pPr>
      <w:r w:rsidDel="00000000" w:rsidR="00000000" w:rsidRPr="00000000">
        <w:rPr>
          <w:rtl w:val="0"/>
        </w:rPr>
        <w:t xml:space="preserve">Quy tắc nghiệp vụ</w:t>
      </w:r>
    </w:p>
    <w:tbl>
      <w:tblPr>
        <w:tblStyle w:val="Table5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3A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3A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A6">
            <w:pPr>
              <w:rPr/>
            </w:pPr>
            <w:r w:rsidDel="00000000" w:rsidR="00000000" w:rsidRPr="00000000">
              <w:rPr>
                <w:rFonts w:ascii="Times New Roman" w:cs="Times New Roman" w:eastAsia="Times New Roman" w:hAnsi="Times New Roman"/>
                <w:sz w:val="20"/>
                <w:szCs w:val="20"/>
                <w:rtl w:val="0"/>
              </w:rPr>
              <w:t xml:space="preserve">BR-SV11-01</w:t>
            </w:r>
            <w:r w:rsidDel="00000000" w:rsidR="00000000" w:rsidRPr="00000000">
              <w:rPr>
                <w:rtl w:val="0"/>
              </w:rPr>
            </w:r>
          </w:p>
        </w:tc>
        <w:tc>
          <w:tcPr/>
          <w:p w:rsidR="00000000" w:rsidDel="00000000" w:rsidP="00000000" w:rsidRDefault="00000000" w:rsidRPr="00000000" w14:paraId="000003A7">
            <w:pPr>
              <w:rPr/>
            </w:pPr>
            <w:r w:rsidDel="00000000" w:rsidR="00000000" w:rsidRPr="00000000">
              <w:rPr>
                <w:rFonts w:ascii="Times New Roman" w:cs="Times New Roman" w:eastAsia="Times New Roman" w:hAnsi="Times New Roman"/>
                <w:sz w:val="20"/>
                <w:szCs w:val="20"/>
                <w:rtl w:val="0"/>
              </w:rPr>
              <w:t xml:space="preserve">Quy tắc phản hồi offer:</w:t>
              <w:br w:type="textWrapping"/>
              <w:t xml:space="preserve">* Phải phản hồi trước hạn phản hồi</w:t>
              <w:br w:type="textWrapping"/>
              <w:t xml:space="preserve">* Khi chấp nhận -&gt; Hệ thống tự động khởi tạo luồng ký E-Contract</w:t>
              <w:br w:type="textWrapping"/>
              <w:t xml:space="preserve">* Khi từ chối -&gt; DN nhận thông báo kèm lý do</w:t>
            </w:r>
            <w:r w:rsidDel="00000000" w:rsidR="00000000" w:rsidRPr="00000000">
              <w:rPr>
                <w:rtl w:val="0"/>
              </w:rPr>
            </w:r>
          </w:p>
        </w:tc>
      </w:tr>
    </w:tbl>
    <w:p w:rsidR="00000000" w:rsidDel="00000000" w:rsidP="00000000" w:rsidRDefault="00000000" w:rsidRPr="00000000" w14:paraId="000003A8">
      <w:pPr>
        <w:pStyle w:val="Heading2"/>
        <w:rPr/>
      </w:pPr>
      <w:r w:rsidDel="00000000" w:rsidR="00000000" w:rsidRPr="00000000">
        <w:rPr>
          <w:rtl w:val="0"/>
        </w:rPr>
        <w:t xml:space="preserve">Theo dõi &amp; Tham gia Phỏng vấn</w:t>
      </w:r>
    </w:p>
    <w:p w:rsidR="00000000" w:rsidDel="00000000" w:rsidP="00000000" w:rsidRDefault="00000000" w:rsidRPr="00000000" w14:paraId="000003A9">
      <w:pPr>
        <w:pStyle w:val="Heading3"/>
        <w:rPr/>
      </w:pPr>
      <w:r w:rsidDel="00000000" w:rsidR="00000000" w:rsidRPr="00000000">
        <w:rPr>
          <w:rtl w:val="0"/>
        </w:rPr>
        <w:t xml:space="preserve">Màn hình</w:t>
      </w:r>
    </w:p>
    <w:p w:rsidR="00000000" w:rsidDel="00000000" w:rsidP="00000000" w:rsidRDefault="00000000" w:rsidRPr="00000000" w14:paraId="000003AA">
      <w:pPr>
        <w:rPr/>
      </w:pPr>
      <w:r w:rsidDel="00000000" w:rsidR="00000000" w:rsidRPr="00000000">
        <w:rPr>
          <w:rtl w:val="0"/>
        </w:rPr>
        <w:t xml:space="preserve">[Cần bổ sung ảnh chụp màn hình Theo dõi &amp; Tham gia Phỏng vấn]</w:t>
      </w:r>
    </w:p>
    <w:p w:rsidR="00000000" w:rsidDel="00000000" w:rsidP="00000000" w:rsidRDefault="00000000" w:rsidRPr="00000000" w14:paraId="000003AB">
      <w:pPr>
        <w:pStyle w:val="Heading3"/>
        <w:rPr/>
      </w:pPr>
      <w:r w:rsidDel="00000000" w:rsidR="00000000" w:rsidRPr="00000000">
        <w:rPr>
          <w:rtl w:val="0"/>
        </w:rPr>
        <w:t xml:space="preserve">Mô tả màn hình</w:t>
      </w:r>
    </w:p>
    <w:tbl>
      <w:tblPr>
        <w:tblStyle w:val="Table5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3A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3A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3A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3A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3B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3B1">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3B2">
            <w:pPr>
              <w:rPr/>
            </w:pPr>
            <w:r w:rsidDel="00000000" w:rsidR="00000000" w:rsidRPr="00000000">
              <w:rPr>
                <w:rFonts w:ascii="Times New Roman" w:cs="Times New Roman" w:eastAsia="Times New Roman" w:hAnsi="Times New Roman"/>
                <w:sz w:val="20"/>
                <w:szCs w:val="20"/>
                <w:rtl w:val="0"/>
              </w:rPr>
              <w:t xml:space="preserve">Lịch biểu phỏng vấn</w:t>
            </w:r>
            <w:r w:rsidDel="00000000" w:rsidR="00000000" w:rsidRPr="00000000">
              <w:rPr>
                <w:rtl w:val="0"/>
              </w:rPr>
            </w:r>
          </w:p>
        </w:tc>
        <w:tc>
          <w:tcPr/>
          <w:p w:rsidR="00000000" w:rsidDel="00000000" w:rsidP="00000000" w:rsidRDefault="00000000" w:rsidRPr="00000000" w14:paraId="000003B3">
            <w:pPr>
              <w:rPr/>
            </w:pPr>
            <w:r w:rsidDel="00000000" w:rsidR="00000000" w:rsidRPr="00000000">
              <w:rPr>
                <w:rFonts w:ascii="Times New Roman" w:cs="Times New Roman" w:eastAsia="Times New Roman" w:hAnsi="Times New Roman"/>
                <w:sz w:val="20"/>
                <w:szCs w:val="20"/>
                <w:rtl w:val="0"/>
              </w:rPr>
              <w:t xml:space="preserve">Calendar/List</w:t>
            </w:r>
            <w:r w:rsidDel="00000000" w:rsidR="00000000" w:rsidRPr="00000000">
              <w:rPr>
                <w:rtl w:val="0"/>
              </w:rPr>
            </w:r>
          </w:p>
        </w:tc>
        <w:tc>
          <w:tcPr/>
          <w:p w:rsidR="00000000" w:rsidDel="00000000" w:rsidP="00000000" w:rsidRDefault="00000000" w:rsidRPr="00000000" w14:paraId="000003B4">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B5">
            <w:pPr>
              <w:rPr/>
            </w:pPr>
            <w:r w:rsidDel="00000000" w:rsidR="00000000" w:rsidRPr="00000000">
              <w:rPr>
                <w:rFonts w:ascii="Times New Roman" w:cs="Times New Roman" w:eastAsia="Times New Roman" w:hAnsi="Times New Roman"/>
                <w:sz w:val="20"/>
                <w:szCs w:val="20"/>
                <w:rtl w:val="0"/>
              </w:rPr>
              <w:t xml:space="preserve">Ngày, Giờ, DN, Hình thức, Địa điểm/Link</w:t>
            </w:r>
            <w:r w:rsidDel="00000000" w:rsidR="00000000" w:rsidRPr="00000000">
              <w:rPr>
                <w:rtl w:val="0"/>
              </w:rPr>
            </w:r>
          </w:p>
        </w:tc>
      </w:tr>
      <w:tr>
        <w:trPr>
          <w:cantSplit w:val="0"/>
          <w:tblHeader w:val="0"/>
        </w:trPr>
        <w:tc>
          <w:tcPr/>
          <w:p w:rsidR="00000000" w:rsidDel="00000000" w:rsidP="00000000" w:rsidRDefault="00000000" w:rsidRPr="00000000" w14:paraId="000003B6">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3B7">
            <w:pPr>
              <w:rPr/>
            </w:pPr>
            <w:r w:rsidDel="00000000" w:rsidR="00000000" w:rsidRPr="00000000">
              <w:rPr>
                <w:rFonts w:ascii="Times New Roman" w:cs="Times New Roman" w:eastAsia="Times New Roman" w:hAnsi="Times New Roman"/>
                <w:sz w:val="20"/>
                <w:szCs w:val="20"/>
                <w:rtl w:val="0"/>
              </w:rPr>
              <w:t xml:space="preserve">Nút Xác nhận tham gia</w:t>
            </w:r>
            <w:r w:rsidDel="00000000" w:rsidR="00000000" w:rsidRPr="00000000">
              <w:rPr>
                <w:rtl w:val="0"/>
              </w:rPr>
            </w:r>
          </w:p>
        </w:tc>
        <w:tc>
          <w:tcPr/>
          <w:p w:rsidR="00000000" w:rsidDel="00000000" w:rsidP="00000000" w:rsidRDefault="00000000" w:rsidRPr="00000000" w14:paraId="000003B8">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3B9">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BA">
            <w:pPr>
              <w:rPr/>
            </w:pPr>
            <w:r w:rsidDel="00000000" w:rsidR="00000000" w:rsidRPr="00000000">
              <w:rPr>
                <w:rFonts w:ascii="Times New Roman" w:cs="Times New Roman" w:eastAsia="Times New Roman" w:hAnsi="Times New Roman"/>
                <w:sz w:val="20"/>
                <w:szCs w:val="20"/>
                <w:rtl w:val="0"/>
              </w:rPr>
              <w:t xml:space="preserve">Xác nhận sẽ tham gia phỏng vấn</w:t>
            </w:r>
            <w:r w:rsidDel="00000000" w:rsidR="00000000" w:rsidRPr="00000000">
              <w:rPr>
                <w:rtl w:val="0"/>
              </w:rPr>
            </w:r>
          </w:p>
        </w:tc>
      </w:tr>
      <w:tr>
        <w:trPr>
          <w:cantSplit w:val="0"/>
          <w:tblHeader w:val="0"/>
        </w:trPr>
        <w:tc>
          <w:tcPr/>
          <w:p w:rsidR="00000000" w:rsidDel="00000000" w:rsidP="00000000" w:rsidRDefault="00000000" w:rsidRPr="00000000" w14:paraId="000003BB">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BC">
            <w:pPr>
              <w:rPr/>
            </w:pPr>
            <w:r w:rsidDel="00000000" w:rsidR="00000000" w:rsidRPr="00000000">
              <w:rPr>
                <w:rFonts w:ascii="Times New Roman" w:cs="Times New Roman" w:eastAsia="Times New Roman" w:hAnsi="Times New Roman"/>
                <w:sz w:val="20"/>
                <w:szCs w:val="20"/>
                <w:rtl w:val="0"/>
              </w:rPr>
              <w:t xml:space="preserve">Nút Mở link họp</w:t>
            </w:r>
            <w:r w:rsidDel="00000000" w:rsidR="00000000" w:rsidRPr="00000000">
              <w:rPr>
                <w:rtl w:val="0"/>
              </w:rPr>
            </w:r>
          </w:p>
        </w:tc>
        <w:tc>
          <w:tcPr/>
          <w:p w:rsidR="00000000" w:rsidDel="00000000" w:rsidP="00000000" w:rsidRDefault="00000000" w:rsidRPr="00000000" w14:paraId="000003BD">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3BE">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3BF">
            <w:pPr>
              <w:rPr/>
            </w:pPr>
            <w:r w:rsidDel="00000000" w:rsidR="00000000" w:rsidRPr="00000000">
              <w:rPr>
                <w:rFonts w:ascii="Times New Roman" w:cs="Times New Roman" w:eastAsia="Times New Roman" w:hAnsi="Times New Roman"/>
                <w:sz w:val="20"/>
                <w:szCs w:val="20"/>
                <w:rtl w:val="0"/>
              </w:rPr>
              <w:t xml:space="preserve">Mở link phòng họp trực tuyến (nếu PV online)</w:t>
            </w:r>
            <w:r w:rsidDel="00000000" w:rsidR="00000000" w:rsidRPr="00000000">
              <w:rPr>
                <w:rtl w:val="0"/>
              </w:rPr>
            </w:r>
          </w:p>
        </w:tc>
      </w:tr>
    </w:tbl>
    <w:p w:rsidR="00000000" w:rsidDel="00000000" w:rsidP="00000000" w:rsidRDefault="00000000" w:rsidRPr="00000000" w14:paraId="000003C0">
      <w:pPr>
        <w:pStyle w:val="Heading3"/>
        <w:rPr/>
      </w:pPr>
      <w:r w:rsidDel="00000000" w:rsidR="00000000" w:rsidRPr="00000000">
        <w:rPr>
          <w:rtl w:val="0"/>
        </w:rPr>
        <w:t xml:space="preserve">Quy tắc nghiệp vụ</w:t>
      </w:r>
    </w:p>
    <w:tbl>
      <w:tblPr>
        <w:tblStyle w:val="Table5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3C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3C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C3">
            <w:pPr>
              <w:rPr/>
            </w:pPr>
            <w:r w:rsidDel="00000000" w:rsidR="00000000" w:rsidRPr="00000000">
              <w:rPr>
                <w:rFonts w:ascii="Times New Roman" w:cs="Times New Roman" w:eastAsia="Times New Roman" w:hAnsi="Times New Roman"/>
                <w:sz w:val="20"/>
                <w:szCs w:val="20"/>
                <w:rtl w:val="0"/>
              </w:rPr>
              <w:t xml:space="preserve">BR-SV12-01</w:t>
            </w:r>
            <w:r w:rsidDel="00000000" w:rsidR="00000000" w:rsidRPr="00000000">
              <w:rPr>
                <w:rtl w:val="0"/>
              </w:rPr>
            </w:r>
          </w:p>
        </w:tc>
        <w:tc>
          <w:tcPr/>
          <w:p w:rsidR="00000000" w:rsidDel="00000000" w:rsidP="00000000" w:rsidRDefault="00000000" w:rsidRPr="00000000" w14:paraId="000003C4">
            <w:pPr>
              <w:rPr/>
            </w:pPr>
            <w:r w:rsidDel="00000000" w:rsidR="00000000" w:rsidRPr="00000000">
              <w:rPr>
                <w:rFonts w:ascii="Times New Roman" w:cs="Times New Roman" w:eastAsia="Times New Roman" w:hAnsi="Times New Roman"/>
                <w:sz w:val="20"/>
                <w:szCs w:val="20"/>
                <w:rtl w:val="0"/>
              </w:rPr>
              <w:t xml:space="preserve">Quy tắc phỏng vấn:</w:t>
              <w:br w:type="textWrapping"/>
              <w:t xml:space="preserve">* Hiển thị countdown đến buổi phỏng vấn</w:t>
              <w:br w:type="textWrapping"/>
              <w:t xml:space="preserve">* Gửi reminder trước 1 giờ và 15 phút</w:t>
              <w:br w:type="textWrapping"/>
              <w:t xml:space="preserve">* Tích hợp mở link phòng họp trực tuyến từ ứng dụng</w:t>
            </w:r>
            <w:r w:rsidDel="00000000" w:rsidR="00000000" w:rsidRPr="00000000">
              <w:rPr>
                <w:rtl w:val="0"/>
              </w:rPr>
            </w:r>
          </w:p>
        </w:tc>
      </w:tr>
    </w:tbl>
    <w:p w:rsidR="00000000" w:rsidDel="00000000" w:rsidP="00000000" w:rsidRDefault="00000000" w:rsidRPr="00000000" w14:paraId="000003C5">
      <w:pPr>
        <w:pStyle w:val="Heading2"/>
        <w:rPr/>
      </w:pPr>
      <w:r w:rsidDel="00000000" w:rsidR="00000000" w:rsidRPr="00000000">
        <w:rPr>
          <w:rtl w:val="0"/>
        </w:rPr>
        <w:t xml:space="preserve">Nhắn tin với Nhà tuyển dụng</w:t>
      </w:r>
    </w:p>
    <w:p w:rsidR="00000000" w:rsidDel="00000000" w:rsidP="00000000" w:rsidRDefault="00000000" w:rsidRPr="00000000" w14:paraId="000003C6">
      <w:pPr>
        <w:pStyle w:val="Heading3"/>
        <w:rPr/>
      </w:pPr>
      <w:r w:rsidDel="00000000" w:rsidR="00000000" w:rsidRPr="00000000">
        <w:rPr>
          <w:rtl w:val="0"/>
        </w:rPr>
        <w:t xml:space="preserve">Màn hình</w:t>
      </w:r>
    </w:p>
    <w:p w:rsidR="00000000" w:rsidDel="00000000" w:rsidP="00000000" w:rsidRDefault="00000000" w:rsidRPr="00000000" w14:paraId="000003C7">
      <w:pPr>
        <w:rPr/>
      </w:pPr>
      <w:r w:rsidDel="00000000" w:rsidR="00000000" w:rsidRPr="00000000">
        <w:rPr>
          <w:rtl w:val="0"/>
        </w:rPr>
        <w:t xml:space="preserve">[Cần bổ sung ảnh chụp màn hình Nhắn tin với Nhà tuyển dụng]</w:t>
      </w:r>
    </w:p>
    <w:p w:rsidR="00000000" w:rsidDel="00000000" w:rsidP="00000000" w:rsidRDefault="00000000" w:rsidRPr="00000000" w14:paraId="000003C8">
      <w:pPr>
        <w:pStyle w:val="Heading3"/>
        <w:rPr/>
      </w:pPr>
      <w:r w:rsidDel="00000000" w:rsidR="00000000" w:rsidRPr="00000000">
        <w:rPr>
          <w:rtl w:val="0"/>
        </w:rPr>
        <w:t xml:space="preserve">Mô tả màn hình</w:t>
      </w:r>
    </w:p>
    <w:tbl>
      <w:tblPr>
        <w:tblStyle w:val="Table5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3C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3C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3C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3C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3C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3CE">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3CF">
            <w:pPr>
              <w:rPr/>
            </w:pPr>
            <w:r w:rsidDel="00000000" w:rsidR="00000000" w:rsidRPr="00000000">
              <w:rPr>
                <w:rFonts w:ascii="Times New Roman" w:cs="Times New Roman" w:eastAsia="Times New Roman" w:hAnsi="Times New Roman"/>
                <w:sz w:val="20"/>
                <w:szCs w:val="20"/>
                <w:rtl w:val="0"/>
              </w:rPr>
              <w:t xml:space="preserve">Danh sách hội thoại</w:t>
            </w:r>
            <w:r w:rsidDel="00000000" w:rsidR="00000000" w:rsidRPr="00000000">
              <w:rPr>
                <w:rtl w:val="0"/>
              </w:rPr>
            </w:r>
          </w:p>
        </w:tc>
        <w:tc>
          <w:tcPr/>
          <w:p w:rsidR="00000000" w:rsidDel="00000000" w:rsidP="00000000" w:rsidRDefault="00000000" w:rsidRPr="00000000" w14:paraId="000003D0">
            <w:pPr>
              <w:rPr/>
            </w:pPr>
            <w:r w:rsidDel="00000000" w:rsidR="00000000" w:rsidRPr="00000000">
              <w:rPr>
                <w:rFonts w:ascii="Times New Roman" w:cs="Times New Roman" w:eastAsia="Times New Roman" w:hAnsi="Times New Roman"/>
                <w:sz w:val="20"/>
                <w:szCs w:val="20"/>
                <w:rtl w:val="0"/>
              </w:rPr>
              <w:t xml:space="preserve">List</w:t>
            </w:r>
            <w:r w:rsidDel="00000000" w:rsidR="00000000" w:rsidRPr="00000000">
              <w:rPr>
                <w:rtl w:val="0"/>
              </w:rPr>
            </w:r>
          </w:p>
        </w:tc>
        <w:tc>
          <w:tcPr/>
          <w:p w:rsidR="00000000" w:rsidDel="00000000" w:rsidP="00000000" w:rsidRDefault="00000000" w:rsidRPr="00000000" w14:paraId="000003D1">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D2">
            <w:pPr>
              <w:rPr/>
            </w:pPr>
            <w:r w:rsidDel="00000000" w:rsidR="00000000" w:rsidRPr="00000000">
              <w:rPr>
                <w:rFonts w:ascii="Times New Roman" w:cs="Times New Roman" w:eastAsia="Times New Roman" w:hAnsi="Times New Roman"/>
                <w:sz w:val="20"/>
                <w:szCs w:val="20"/>
                <w:rtl w:val="0"/>
              </w:rPr>
              <w:t xml:space="preserve">Danh sách DN đang chat</w:t>
            </w:r>
            <w:r w:rsidDel="00000000" w:rsidR="00000000" w:rsidRPr="00000000">
              <w:rPr>
                <w:rtl w:val="0"/>
              </w:rPr>
            </w:r>
          </w:p>
        </w:tc>
      </w:tr>
      <w:tr>
        <w:trPr>
          <w:cantSplit w:val="0"/>
          <w:tblHeader w:val="0"/>
        </w:trPr>
        <w:tc>
          <w:tcPr/>
          <w:p w:rsidR="00000000" w:rsidDel="00000000" w:rsidP="00000000" w:rsidRDefault="00000000" w:rsidRPr="00000000" w14:paraId="000003D3">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3D4">
            <w:pPr>
              <w:rPr/>
            </w:pPr>
            <w:r w:rsidDel="00000000" w:rsidR="00000000" w:rsidRPr="00000000">
              <w:rPr>
                <w:rFonts w:ascii="Times New Roman" w:cs="Times New Roman" w:eastAsia="Times New Roman" w:hAnsi="Times New Roman"/>
                <w:sz w:val="20"/>
                <w:szCs w:val="20"/>
                <w:rtl w:val="0"/>
              </w:rPr>
              <w:t xml:space="preserve">Khung chat</w:t>
            </w:r>
            <w:r w:rsidDel="00000000" w:rsidR="00000000" w:rsidRPr="00000000">
              <w:rPr>
                <w:rtl w:val="0"/>
              </w:rPr>
            </w:r>
          </w:p>
        </w:tc>
        <w:tc>
          <w:tcPr/>
          <w:p w:rsidR="00000000" w:rsidDel="00000000" w:rsidP="00000000" w:rsidRDefault="00000000" w:rsidRPr="00000000" w14:paraId="000003D5">
            <w:pPr>
              <w:rPr/>
            </w:pPr>
            <w:r w:rsidDel="00000000" w:rsidR="00000000" w:rsidRPr="00000000">
              <w:rPr>
                <w:rFonts w:ascii="Times New Roman" w:cs="Times New Roman" w:eastAsia="Times New Roman" w:hAnsi="Times New Roman"/>
                <w:sz w:val="20"/>
                <w:szCs w:val="20"/>
                <w:rtl w:val="0"/>
              </w:rPr>
              <w:t xml:space="preserve">Chat Box</w:t>
            </w:r>
            <w:r w:rsidDel="00000000" w:rsidR="00000000" w:rsidRPr="00000000">
              <w:rPr>
                <w:rtl w:val="0"/>
              </w:rPr>
            </w:r>
          </w:p>
        </w:tc>
        <w:tc>
          <w:tcPr/>
          <w:p w:rsidR="00000000" w:rsidDel="00000000" w:rsidP="00000000" w:rsidRDefault="00000000" w:rsidRPr="00000000" w14:paraId="000003D6">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D7">
            <w:pPr>
              <w:rPr/>
            </w:pPr>
            <w:r w:rsidDel="00000000" w:rsidR="00000000" w:rsidRPr="00000000">
              <w:rPr>
                <w:rFonts w:ascii="Times New Roman" w:cs="Times New Roman" w:eastAsia="Times New Roman" w:hAnsi="Times New Roman"/>
                <w:sz w:val="20"/>
                <w:szCs w:val="20"/>
                <w:rtl w:val="0"/>
              </w:rPr>
              <w:t xml:space="preserve">Lịch sử tin nhắn, text &amp; file</w:t>
            </w:r>
            <w:r w:rsidDel="00000000" w:rsidR="00000000" w:rsidRPr="00000000">
              <w:rPr>
                <w:rtl w:val="0"/>
              </w:rPr>
            </w:r>
          </w:p>
        </w:tc>
      </w:tr>
      <w:tr>
        <w:trPr>
          <w:cantSplit w:val="0"/>
          <w:tblHeader w:val="0"/>
        </w:trPr>
        <w:tc>
          <w:tcPr/>
          <w:p w:rsidR="00000000" w:rsidDel="00000000" w:rsidP="00000000" w:rsidRDefault="00000000" w:rsidRPr="00000000" w14:paraId="000003D8">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D9">
            <w:pPr>
              <w:rPr/>
            </w:pPr>
            <w:r w:rsidDel="00000000" w:rsidR="00000000" w:rsidRPr="00000000">
              <w:rPr>
                <w:rFonts w:ascii="Times New Roman" w:cs="Times New Roman" w:eastAsia="Times New Roman" w:hAnsi="Times New Roman"/>
                <w:sz w:val="20"/>
                <w:szCs w:val="20"/>
                <w:rtl w:val="0"/>
              </w:rPr>
              <w:t xml:space="preserve">Ô nhập tin nhắn</w:t>
            </w:r>
            <w:r w:rsidDel="00000000" w:rsidR="00000000" w:rsidRPr="00000000">
              <w:rPr>
                <w:rtl w:val="0"/>
              </w:rPr>
            </w:r>
          </w:p>
        </w:tc>
        <w:tc>
          <w:tcPr/>
          <w:p w:rsidR="00000000" w:rsidDel="00000000" w:rsidP="00000000" w:rsidRDefault="00000000" w:rsidRPr="00000000" w14:paraId="000003DA">
            <w:pPr>
              <w:rPr/>
            </w:pPr>
            <w:r w:rsidDel="00000000" w:rsidR="00000000" w:rsidRPr="00000000">
              <w:rPr>
                <w:rFonts w:ascii="Times New Roman" w:cs="Times New Roman" w:eastAsia="Times New Roman" w:hAnsi="Times New Roman"/>
                <w:sz w:val="20"/>
                <w:szCs w:val="20"/>
                <w:rtl w:val="0"/>
              </w:rPr>
              <w:t xml:space="preserve">Input</w:t>
            </w:r>
            <w:r w:rsidDel="00000000" w:rsidR="00000000" w:rsidRPr="00000000">
              <w:rPr>
                <w:rtl w:val="0"/>
              </w:rPr>
            </w:r>
          </w:p>
        </w:tc>
        <w:tc>
          <w:tcPr/>
          <w:p w:rsidR="00000000" w:rsidDel="00000000" w:rsidP="00000000" w:rsidRDefault="00000000" w:rsidRPr="00000000" w14:paraId="000003DB">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DC">
            <w:pPr>
              <w:rPr/>
            </w:pPr>
            <w:r w:rsidDel="00000000" w:rsidR="00000000" w:rsidRPr="00000000">
              <w:rPr>
                <w:rFonts w:ascii="Times New Roman" w:cs="Times New Roman" w:eastAsia="Times New Roman" w:hAnsi="Times New Roman"/>
                <w:sz w:val="20"/>
                <w:szCs w:val="20"/>
                <w:rtl w:val="0"/>
              </w:rPr>
              <w:t xml:space="preserve">Nhập nội dung</w:t>
            </w:r>
            <w:r w:rsidDel="00000000" w:rsidR="00000000" w:rsidRPr="00000000">
              <w:rPr>
                <w:rtl w:val="0"/>
              </w:rPr>
            </w:r>
          </w:p>
        </w:tc>
      </w:tr>
      <w:tr>
        <w:trPr>
          <w:cantSplit w:val="0"/>
          <w:tblHeader w:val="0"/>
        </w:trPr>
        <w:tc>
          <w:tcPr/>
          <w:p w:rsidR="00000000" w:rsidDel="00000000" w:rsidP="00000000" w:rsidRDefault="00000000" w:rsidRPr="00000000" w14:paraId="000003DD">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3DE">
            <w:pPr>
              <w:rPr/>
            </w:pPr>
            <w:r w:rsidDel="00000000" w:rsidR="00000000" w:rsidRPr="00000000">
              <w:rPr>
                <w:rFonts w:ascii="Times New Roman" w:cs="Times New Roman" w:eastAsia="Times New Roman" w:hAnsi="Times New Roman"/>
                <w:sz w:val="20"/>
                <w:szCs w:val="20"/>
                <w:rtl w:val="0"/>
              </w:rPr>
              <w:t xml:space="preserve">Nút Gửi / Đính kèm</w:t>
            </w:r>
            <w:r w:rsidDel="00000000" w:rsidR="00000000" w:rsidRPr="00000000">
              <w:rPr>
                <w:rtl w:val="0"/>
              </w:rPr>
            </w:r>
          </w:p>
        </w:tc>
        <w:tc>
          <w:tcPr/>
          <w:p w:rsidR="00000000" w:rsidDel="00000000" w:rsidP="00000000" w:rsidRDefault="00000000" w:rsidRPr="00000000" w14:paraId="000003DF">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3E0">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E1">
            <w:pPr>
              <w:rPr/>
            </w:pPr>
            <w:r w:rsidDel="00000000" w:rsidR="00000000" w:rsidRPr="00000000">
              <w:rPr>
                <w:rFonts w:ascii="Times New Roman" w:cs="Times New Roman" w:eastAsia="Times New Roman" w:hAnsi="Times New Roman"/>
                <w:sz w:val="20"/>
                <w:szCs w:val="20"/>
                <w:rtl w:val="0"/>
              </w:rPr>
              <w:t xml:space="preserve">Gửi tin nhắn, đính kèm file</w:t>
            </w:r>
            <w:r w:rsidDel="00000000" w:rsidR="00000000" w:rsidRPr="00000000">
              <w:rPr>
                <w:rtl w:val="0"/>
              </w:rPr>
            </w:r>
          </w:p>
        </w:tc>
      </w:tr>
    </w:tbl>
    <w:p w:rsidR="00000000" w:rsidDel="00000000" w:rsidP="00000000" w:rsidRDefault="00000000" w:rsidRPr="00000000" w14:paraId="000003E2">
      <w:pPr>
        <w:pStyle w:val="Heading3"/>
        <w:rPr/>
      </w:pPr>
      <w:r w:rsidDel="00000000" w:rsidR="00000000" w:rsidRPr="00000000">
        <w:rPr>
          <w:rtl w:val="0"/>
        </w:rPr>
        <w:t xml:space="preserve">Quy tắc nghiệp vụ</w:t>
      </w:r>
    </w:p>
    <w:tbl>
      <w:tblPr>
        <w:tblStyle w:val="Table5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3E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3E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E5">
            <w:pPr>
              <w:rPr/>
            </w:pPr>
            <w:r w:rsidDel="00000000" w:rsidR="00000000" w:rsidRPr="00000000">
              <w:rPr>
                <w:rFonts w:ascii="Times New Roman" w:cs="Times New Roman" w:eastAsia="Times New Roman" w:hAnsi="Times New Roman"/>
                <w:sz w:val="20"/>
                <w:szCs w:val="20"/>
                <w:rtl w:val="0"/>
              </w:rPr>
              <w:t xml:space="preserve">BR-SV13-01</w:t>
            </w:r>
            <w:r w:rsidDel="00000000" w:rsidR="00000000" w:rsidRPr="00000000">
              <w:rPr>
                <w:rtl w:val="0"/>
              </w:rPr>
            </w:r>
          </w:p>
        </w:tc>
        <w:tc>
          <w:tcPr/>
          <w:p w:rsidR="00000000" w:rsidDel="00000000" w:rsidP="00000000" w:rsidRDefault="00000000" w:rsidRPr="00000000" w14:paraId="000003E6">
            <w:pPr>
              <w:rPr/>
            </w:pPr>
            <w:r w:rsidDel="00000000" w:rsidR="00000000" w:rsidRPr="00000000">
              <w:rPr>
                <w:rFonts w:ascii="Times New Roman" w:cs="Times New Roman" w:eastAsia="Times New Roman" w:hAnsi="Times New Roman"/>
                <w:sz w:val="20"/>
                <w:szCs w:val="20"/>
                <w:rtl w:val="0"/>
              </w:rPr>
              <w:t xml:space="preserve">Quy tắc nhắn tin:</w:t>
              <w:br w:type="textWrapping"/>
              <w:t xml:space="preserve">* WebSocket real-time chat</w:t>
              <w:br w:type="textWrapping"/>
              <w:t xml:space="preserve">* Lưu trữ lịch sử chat</w:t>
              <w:br w:type="textWrapping"/>
              <w:t xml:space="preserve">* HS/SV chỉ chat được với DN đã ứng tuyển hoặc được mời</w:t>
            </w:r>
            <w:r w:rsidDel="00000000" w:rsidR="00000000" w:rsidRPr="00000000">
              <w:rPr>
                <w:rtl w:val="0"/>
              </w:rPr>
            </w:r>
          </w:p>
        </w:tc>
      </w:tr>
    </w:tbl>
    <w:p w:rsidR="00000000" w:rsidDel="00000000" w:rsidP="00000000" w:rsidRDefault="00000000" w:rsidRPr="00000000" w14:paraId="000003E7">
      <w:pPr>
        <w:pStyle w:val="Heading2"/>
        <w:rPr/>
      </w:pPr>
      <w:r w:rsidDel="00000000" w:rsidR="00000000" w:rsidRPr="00000000">
        <w:rPr>
          <w:rtl w:val="0"/>
        </w:rPr>
        <w:t xml:space="preserve">Trang tổng quan tìm việc (Dashboard)</w:t>
      </w:r>
    </w:p>
    <w:p w:rsidR="00000000" w:rsidDel="00000000" w:rsidP="00000000" w:rsidRDefault="00000000" w:rsidRPr="00000000" w14:paraId="000003E8">
      <w:pPr>
        <w:pStyle w:val="Heading3"/>
        <w:rPr/>
      </w:pPr>
      <w:r w:rsidDel="00000000" w:rsidR="00000000" w:rsidRPr="00000000">
        <w:rPr>
          <w:rtl w:val="0"/>
        </w:rPr>
        <w:t xml:space="preserve">Màn hình</w:t>
      </w:r>
    </w:p>
    <w:p w:rsidR="00000000" w:rsidDel="00000000" w:rsidP="00000000" w:rsidRDefault="00000000" w:rsidRPr="00000000" w14:paraId="000003E9">
      <w:pPr>
        <w:rPr/>
      </w:pPr>
      <w:r w:rsidDel="00000000" w:rsidR="00000000" w:rsidRPr="00000000">
        <w:rPr>
          <w:rtl w:val="0"/>
        </w:rPr>
        <w:t xml:space="preserve">[Cần bổ sung ảnh chụp Dashboard HS/SV - Ưu tiên Demo W4]</w:t>
      </w:r>
    </w:p>
    <w:p w:rsidR="00000000" w:rsidDel="00000000" w:rsidP="00000000" w:rsidRDefault="00000000" w:rsidRPr="00000000" w14:paraId="000003EA">
      <w:pPr>
        <w:pStyle w:val="Heading3"/>
        <w:rPr/>
      </w:pPr>
      <w:r w:rsidDel="00000000" w:rsidR="00000000" w:rsidRPr="00000000">
        <w:rPr>
          <w:rtl w:val="0"/>
        </w:rPr>
        <w:t xml:space="preserve">Mô tả màn hình</w:t>
      </w:r>
    </w:p>
    <w:tbl>
      <w:tblPr>
        <w:tblStyle w:val="Table5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3E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3E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3E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3E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3E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3F0">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3F1">
            <w:pPr>
              <w:rPr/>
            </w:pPr>
            <w:r w:rsidDel="00000000" w:rsidR="00000000" w:rsidRPr="00000000">
              <w:rPr>
                <w:rFonts w:ascii="Times New Roman" w:cs="Times New Roman" w:eastAsia="Times New Roman" w:hAnsi="Times New Roman"/>
                <w:sz w:val="20"/>
                <w:szCs w:val="20"/>
                <w:rtl w:val="0"/>
              </w:rPr>
              <w:t xml:space="preserve">Widget trạng thái hồ sơ</w:t>
            </w:r>
            <w:r w:rsidDel="00000000" w:rsidR="00000000" w:rsidRPr="00000000">
              <w:rPr>
                <w:rtl w:val="0"/>
              </w:rPr>
            </w:r>
          </w:p>
        </w:tc>
        <w:tc>
          <w:tcPr/>
          <w:p w:rsidR="00000000" w:rsidDel="00000000" w:rsidP="00000000" w:rsidRDefault="00000000" w:rsidRPr="00000000" w14:paraId="000003F2">
            <w:pPr>
              <w:rPr/>
            </w:pPr>
            <w:r w:rsidDel="00000000" w:rsidR="00000000" w:rsidRPr="00000000">
              <w:rPr>
                <w:rFonts w:ascii="Times New Roman" w:cs="Times New Roman" w:eastAsia="Times New Roman" w:hAnsi="Times New Roman"/>
                <w:sz w:val="20"/>
                <w:szCs w:val="20"/>
                <w:rtl w:val="0"/>
              </w:rPr>
              <w:t xml:space="preserve">Widget</w:t>
            </w:r>
            <w:r w:rsidDel="00000000" w:rsidR="00000000" w:rsidRPr="00000000">
              <w:rPr>
                <w:rtl w:val="0"/>
              </w:rPr>
            </w:r>
          </w:p>
        </w:tc>
        <w:tc>
          <w:tcPr/>
          <w:p w:rsidR="00000000" w:rsidDel="00000000" w:rsidP="00000000" w:rsidRDefault="00000000" w:rsidRPr="00000000" w14:paraId="000003F3">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F4">
            <w:pPr>
              <w:rPr/>
            </w:pPr>
            <w:r w:rsidDel="00000000" w:rsidR="00000000" w:rsidRPr="00000000">
              <w:rPr>
                <w:rFonts w:ascii="Times New Roman" w:cs="Times New Roman" w:eastAsia="Times New Roman" w:hAnsi="Times New Roman"/>
                <w:sz w:val="20"/>
                <w:szCs w:val="20"/>
                <w:rtl w:val="0"/>
              </w:rPr>
              <w:t xml:space="preserve">Mức độ hoàn thiện hồ sơ (%), Gợi ý bổ sung</w:t>
            </w:r>
            <w:r w:rsidDel="00000000" w:rsidR="00000000" w:rsidRPr="00000000">
              <w:rPr>
                <w:rtl w:val="0"/>
              </w:rPr>
            </w:r>
          </w:p>
        </w:tc>
      </w:tr>
      <w:tr>
        <w:trPr>
          <w:cantSplit w:val="0"/>
          <w:tblHeader w:val="0"/>
        </w:trPr>
        <w:tc>
          <w:tcPr/>
          <w:p w:rsidR="00000000" w:rsidDel="00000000" w:rsidP="00000000" w:rsidRDefault="00000000" w:rsidRPr="00000000" w14:paraId="000003F5">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3F6">
            <w:pPr>
              <w:rPr/>
            </w:pPr>
            <w:r w:rsidDel="00000000" w:rsidR="00000000" w:rsidRPr="00000000">
              <w:rPr>
                <w:rFonts w:ascii="Times New Roman" w:cs="Times New Roman" w:eastAsia="Times New Roman" w:hAnsi="Times New Roman"/>
                <w:sz w:val="20"/>
                <w:szCs w:val="20"/>
                <w:rtl w:val="0"/>
              </w:rPr>
              <w:t xml:space="preserve">Việc làm phù hợp</w:t>
            </w:r>
            <w:r w:rsidDel="00000000" w:rsidR="00000000" w:rsidRPr="00000000">
              <w:rPr>
                <w:rtl w:val="0"/>
              </w:rPr>
            </w:r>
          </w:p>
        </w:tc>
        <w:tc>
          <w:tcPr/>
          <w:p w:rsidR="00000000" w:rsidDel="00000000" w:rsidP="00000000" w:rsidRDefault="00000000" w:rsidRPr="00000000" w14:paraId="000003F7">
            <w:pPr>
              <w:rPr/>
            </w:pPr>
            <w:r w:rsidDel="00000000" w:rsidR="00000000" w:rsidRPr="00000000">
              <w:rPr>
                <w:rFonts w:ascii="Times New Roman" w:cs="Times New Roman" w:eastAsia="Times New Roman" w:hAnsi="Times New Roman"/>
                <w:sz w:val="20"/>
                <w:szCs w:val="20"/>
                <w:rtl w:val="0"/>
              </w:rPr>
              <w:t xml:space="preserve">Card Carousel</w:t>
            </w:r>
            <w:r w:rsidDel="00000000" w:rsidR="00000000" w:rsidRPr="00000000">
              <w:rPr>
                <w:rtl w:val="0"/>
              </w:rPr>
            </w:r>
          </w:p>
        </w:tc>
        <w:tc>
          <w:tcPr/>
          <w:p w:rsidR="00000000" w:rsidDel="00000000" w:rsidP="00000000" w:rsidRDefault="00000000" w:rsidRPr="00000000" w14:paraId="000003F8">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F9">
            <w:pPr>
              <w:rPr/>
            </w:pPr>
            <w:r w:rsidDel="00000000" w:rsidR="00000000" w:rsidRPr="00000000">
              <w:rPr>
                <w:rFonts w:ascii="Times New Roman" w:cs="Times New Roman" w:eastAsia="Times New Roman" w:hAnsi="Times New Roman"/>
                <w:sz w:val="20"/>
                <w:szCs w:val="20"/>
                <w:rtl w:val="0"/>
              </w:rPr>
              <w:t xml:space="preserve">Top 5-10 việc làm phù hợp nhất</w:t>
            </w:r>
            <w:r w:rsidDel="00000000" w:rsidR="00000000" w:rsidRPr="00000000">
              <w:rPr>
                <w:rtl w:val="0"/>
              </w:rPr>
            </w:r>
          </w:p>
        </w:tc>
      </w:tr>
      <w:tr>
        <w:trPr>
          <w:cantSplit w:val="0"/>
          <w:tblHeader w:val="0"/>
        </w:trPr>
        <w:tc>
          <w:tcPr/>
          <w:p w:rsidR="00000000" w:rsidDel="00000000" w:rsidP="00000000" w:rsidRDefault="00000000" w:rsidRPr="00000000" w14:paraId="000003FA">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FB">
            <w:pPr>
              <w:rPr/>
            </w:pPr>
            <w:r w:rsidDel="00000000" w:rsidR="00000000" w:rsidRPr="00000000">
              <w:rPr>
                <w:rFonts w:ascii="Times New Roman" w:cs="Times New Roman" w:eastAsia="Times New Roman" w:hAnsi="Times New Roman"/>
                <w:sz w:val="20"/>
                <w:szCs w:val="20"/>
                <w:rtl w:val="0"/>
              </w:rPr>
              <w:t xml:space="preserve">Đơn ứng tuyển gần đây</w:t>
            </w:r>
            <w:r w:rsidDel="00000000" w:rsidR="00000000" w:rsidRPr="00000000">
              <w:rPr>
                <w:rtl w:val="0"/>
              </w:rPr>
            </w:r>
          </w:p>
        </w:tc>
        <w:tc>
          <w:tcPr/>
          <w:p w:rsidR="00000000" w:rsidDel="00000000" w:rsidP="00000000" w:rsidRDefault="00000000" w:rsidRPr="00000000" w14:paraId="000003FC">
            <w:pPr>
              <w:rPr/>
            </w:pPr>
            <w:r w:rsidDel="00000000" w:rsidR="00000000" w:rsidRPr="00000000">
              <w:rPr>
                <w:rFonts w:ascii="Times New Roman" w:cs="Times New Roman" w:eastAsia="Times New Roman" w:hAnsi="Times New Roman"/>
                <w:sz w:val="20"/>
                <w:szCs w:val="20"/>
                <w:rtl w:val="0"/>
              </w:rPr>
              <w:t xml:space="preserve">Widget</w:t>
            </w:r>
            <w:r w:rsidDel="00000000" w:rsidR="00000000" w:rsidRPr="00000000">
              <w:rPr>
                <w:rtl w:val="0"/>
              </w:rPr>
            </w:r>
          </w:p>
        </w:tc>
        <w:tc>
          <w:tcPr/>
          <w:p w:rsidR="00000000" w:rsidDel="00000000" w:rsidP="00000000" w:rsidRDefault="00000000" w:rsidRPr="00000000" w14:paraId="000003FD">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3FE">
            <w:pPr>
              <w:rPr/>
            </w:pPr>
            <w:r w:rsidDel="00000000" w:rsidR="00000000" w:rsidRPr="00000000">
              <w:rPr>
                <w:rFonts w:ascii="Times New Roman" w:cs="Times New Roman" w:eastAsia="Times New Roman" w:hAnsi="Times New Roman"/>
                <w:sz w:val="20"/>
                <w:szCs w:val="20"/>
                <w:rtl w:val="0"/>
              </w:rPr>
              <w:t xml:space="preserve">Số đơn đang chờ, Số lời mời, Số phỏng vấn sắp tới</w:t>
            </w:r>
            <w:r w:rsidDel="00000000" w:rsidR="00000000" w:rsidRPr="00000000">
              <w:rPr>
                <w:rtl w:val="0"/>
              </w:rPr>
            </w:r>
          </w:p>
        </w:tc>
      </w:tr>
      <w:tr>
        <w:trPr>
          <w:cantSplit w:val="0"/>
          <w:tblHeader w:val="0"/>
        </w:trPr>
        <w:tc>
          <w:tcPr/>
          <w:p w:rsidR="00000000" w:rsidDel="00000000" w:rsidP="00000000" w:rsidRDefault="00000000" w:rsidRPr="00000000" w14:paraId="000003FF">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400">
            <w:pPr>
              <w:rPr/>
            </w:pPr>
            <w:r w:rsidDel="00000000" w:rsidR="00000000" w:rsidRPr="00000000">
              <w:rPr>
                <w:rFonts w:ascii="Times New Roman" w:cs="Times New Roman" w:eastAsia="Times New Roman" w:hAnsi="Times New Roman"/>
                <w:sz w:val="20"/>
                <w:szCs w:val="20"/>
                <w:rtl w:val="0"/>
              </w:rPr>
              <w:t xml:space="preserve">Lịch phỏng vấn</w:t>
            </w:r>
            <w:r w:rsidDel="00000000" w:rsidR="00000000" w:rsidRPr="00000000">
              <w:rPr>
                <w:rtl w:val="0"/>
              </w:rPr>
            </w:r>
          </w:p>
        </w:tc>
        <w:tc>
          <w:tcPr/>
          <w:p w:rsidR="00000000" w:rsidDel="00000000" w:rsidP="00000000" w:rsidRDefault="00000000" w:rsidRPr="00000000" w14:paraId="00000401">
            <w:pPr>
              <w:rPr/>
            </w:pPr>
            <w:r w:rsidDel="00000000" w:rsidR="00000000" w:rsidRPr="00000000">
              <w:rPr>
                <w:rFonts w:ascii="Times New Roman" w:cs="Times New Roman" w:eastAsia="Times New Roman" w:hAnsi="Times New Roman"/>
                <w:sz w:val="20"/>
                <w:szCs w:val="20"/>
                <w:rtl w:val="0"/>
              </w:rPr>
              <w:t xml:space="preserve">Mini Calendar</w:t>
            </w:r>
            <w:r w:rsidDel="00000000" w:rsidR="00000000" w:rsidRPr="00000000">
              <w:rPr>
                <w:rtl w:val="0"/>
              </w:rPr>
            </w:r>
          </w:p>
        </w:tc>
        <w:tc>
          <w:tcPr/>
          <w:p w:rsidR="00000000" w:rsidDel="00000000" w:rsidP="00000000" w:rsidRDefault="00000000" w:rsidRPr="00000000" w14:paraId="00000402">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03">
            <w:pPr>
              <w:rPr/>
            </w:pPr>
            <w:r w:rsidDel="00000000" w:rsidR="00000000" w:rsidRPr="00000000">
              <w:rPr>
                <w:rFonts w:ascii="Times New Roman" w:cs="Times New Roman" w:eastAsia="Times New Roman" w:hAnsi="Times New Roman"/>
                <w:sz w:val="20"/>
                <w:szCs w:val="20"/>
                <w:rtl w:val="0"/>
              </w:rPr>
              <w:t xml:space="preserve">Hiển thị lịch phỏng vấn trong tuần</w:t>
            </w:r>
            <w:r w:rsidDel="00000000" w:rsidR="00000000" w:rsidRPr="00000000">
              <w:rPr>
                <w:rtl w:val="0"/>
              </w:rPr>
            </w:r>
          </w:p>
        </w:tc>
      </w:tr>
      <w:tr>
        <w:trPr>
          <w:cantSplit w:val="0"/>
          <w:tblHeader w:val="0"/>
        </w:trPr>
        <w:tc>
          <w:tcPr/>
          <w:p w:rsidR="00000000" w:rsidDel="00000000" w:rsidP="00000000" w:rsidRDefault="00000000" w:rsidRPr="00000000" w14:paraId="00000404">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405">
            <w:pPr>
              <w:rPr/>
            </w:pPr>
            <w:r w:rsidDel="00000000" w:rsidR="00000000" w:rsidRPr="00000000">
              <w:rPr>
                <w:rFonts w:ascii="Times New Roman" w:cs="Times New Roman" w:eastAsia="Times New Roman" w:hAnsi="Times New Roman"/>
                <w:sz w:val="20"/>
                <w:szCs w:val="20"/>
                <w:rtl w:val="0"/>
              </w:rPr>
              <w:t xml:space="preserve">Tin nhắn mới</w:t>
            </w:r>
            <w:r w:rsidDel="00000000" w:rsidR="00000000" w:rsidRPr="00000000">
              <w:rPr>
                <w:rtl w:val="0"/>
              </w:rPr>
            </w:r>
          </w:p>
        </w:tc>
        <w:tc>
          <w:tcPr/>
          <w:p w:rsidR="00000000" w:rsidDel="00000000" w:rsidP="00000000" w:rsidRDefault="00000000" w:rsidRPr="00000000" w14:paraId="00000406">
            <w:pPr>
              <w:rPr/>
            </w:pPr>
            <w:r w:rsidDel="00000000" w:rsidR="00000000" w:rsidRPr="00000000">
              <w:rPr>
                <w:rFonts w:ascii="Times New Roman" w:cs="Times New Roman" w:eastAsia="Times New Roman" w:hAnsi="Times New Roman"/>
                <w:sz w:val="20"/>
                <w:szCs w:val="20"/>
                <w:rtl w:val="0"/>
              </w:rPr>
              <w:t xml:space="preserve">Widget</w:t>
            </w:r>
            <w:r w:rsidDel="00000000" w:rsidR="00000000" w:rsidRPr="00000000">
              <w:rPr>
                <w:rtl w:val="0"/>
              </w:rPr>
            </w:r>
          </w:p>
        </w:tc>
        <w:tc>
          <w:tcPr/>
          <w:p w:rsidR="00000000" w:rsidDel="00000000" w:rsidP="00000000" w:rsidRDefault="00000000" w:rsidRPr="00000000" w14:paraId="00000407">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08">
            <w:pPr>
              <w:rPr/>
            </w:pPr>
            <w:r w:rsidDel="00000000" w:rsidR="00000000" w:rsidRPr="00000000">
              <w:rPr>
                <w:rFonts w:ascii="Times New Roman" w:cs="Times New Roman" w:eastAsia="Times New Roman" w:hAnsi="Times New Roman"/>
                <w:sz w:val="20"/>
                <w:szCs w:val="20"/>
                <w:rtl w:val="0"/>
              </w:rPr>
              <w:t xml:space="preserve">Số tin nhắn chưa đọc</w:t>
            </w:r>
            <w:r w:rsidDel="00000000" w:rsidR="00000000" w:rsidRPr="00000000">
              <w:rPr>
                <w:rtl w:val="0"/>
              </w:rPr>
            </w:r>
          </w:p>
        </w:tc>
      </w:tr>
      <w:tr>
        <w:trPr>
          <w:cantSplit w:val="0"/>
          <w:tblHeader w:val="0"/>
        </w:trPr>
        <w:tc>
          <w:tcPr/>
          <w:p w:rsidR="00000000" w:rsidDel="00000000" w:rsidP="00000000" w:rsidRDefault="00000000" w:rsidRPr="00000000" w14:paraId="00000409">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40A">
            <w:pPr>
              <w:rPr/>
            </w:pPr>
            <w:r w:rsidDel="00000000" w:rsidR="00000000" w:rsidRPr="00000000">
              <w:rPr>
                <w:rFonts w:ascii="Times New Roman" w:cs="Times New Roman" w:eastAsia="Times New Roman" w:hAnsi="Times New Roman"/>
                <w:sz w:val="20"/>
                <w:szCs w:val="20"/>
                <w:rtl w:val="0"/>
              </w:rPr>
              <w:t xml:space="preserve">Quick Actions</w:t>
            </w:r>
            <w:r w:rsidDel="00000000" w:rsidR="00000000" w:rsidRPr="00000000">
              <w:rPr>
                <w:rtl w:val="0"/>
              </w:rPr>
            </w:r>
          </w:p>
        </w:tc>
        <w:tc>
          <w:tcPr/>
          <w:p w:rsidR="00000000" w:rsidDel="00000000" w:rsidP="00000000" w:rsidRDefault="00000000" w:rsidRPr="00000000" w14:paraId="0000040B">
            <w:pPr>
              <w:rPr/>
            </w:pPr>
            <w:r w:rsidDel="00000000" w:rsidR="00000000" w:rsidRPr="00000000">
              <w:rPr>
                <w:rFonts w:ascii="Times New Roman" w:cs="Times New Roman" w:eastAsia="Times New Roman" w:hAnsi="Times New Roman"/>
                <w:sz w:val="20"/>
                <w:szCs w:val="20"/>
                <w:rtl w:val="0"/>
              </w:rPr>
              <w:t xml:space="preserve">Button Group</w:t>
            </w:r>
            <w:r w:rsidDel="00000000" w:rsidR="00000000" w:rsidRPr="00000000">
              <w:rPr>
                <w:rtl w:val="0"/>
              </w:rPr>
            </w:r>
          </w:p>
        </w:tc>
        <w:tc>
          <w:tcPr/>
          <w:p w:rsidR="00000000" w:rsidDel="00000000" w:rsidP="00000000" w:rsidRDefault="00000000" w:rsidRPr="00000000" w14:paraId="0000040C">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0D">
            <w:pPr>
              <w:rPr/>
            </w:pPr>
            <w:r w:rsidDel="00000000" w:rsidR="00000000" w:rsidRPr="00000000">
              <w:rPr>
                <w:rFonts w:ascii="Times New Roman" w:cs="Times New Roman" w:eastAsia="Times New Roman" w:hAnsi="Times New Roman"/>
                <w:sz w:val="20"/>
                <w:szCs w:val="20"/>
                <w:rtl w:val="0"/>
              </w:rPr>
              <w:t xml:space="preserve">Tìm việc, Xem đơn, Cập nhật hồ sơ</w:t>
            </w:r>
            <w:r w:rsidDel="00000000" w:rsidR="00000000" w:rsidRPr="00000000">
              <w:rPr>
                <w:rtl w:val="0"/>
              </w:rPr>
            </w:r>
          </w:p>
        </w:tc>
      </w:tr>
    </w:tbl>
    <w:p w:rsidR="00000000" w:rsidDel="00000000" w:rsidP="00000000" w:rsidRDefault="00000000" w:rsidRPr="00000000" w14:paraId="0000040E">
      <w:pPr>
        <w:pStyle w:val="Heading3"/>
        <w:rPr/>
      </w:pPr>
      <w:r w:rsidDel="00000000" w:rsidR="00000000" w:rsidRPr="00000000">
        <w:rPr>
          <w:rtl w:val="0"/>
        </w:rPr>
        <w:t xml:space="preserve">Quy tắc nghiệp vụ</w:t>
      </w:r>
    </w:p>
    <w:tbl>
      <w:tblPr>
        <w:tblStyle w:val="Table5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40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41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11">
            <w:pPr>
              <w:rPr/>
            </w:pPr>
            <w:r w:rsidDel="00000000" w:rsidR="00000000" w:rsidRPr="00000000">
              <w:rPr>
                <w:rFonts w:ascii="Times New Roman" w:cs="Times New Roman" w:eastAsia="Times New Roman" w:hAnsi="Times New Roman"/>
                <w:sz w:val="20"/>
                <w:szCs w:val="20"/>
                <w:rtl w:val="0"/>
              </w:rPr>
              <w:t xml:space="preserve">BR-SV16-01</w:t>
            </w:r>
            <w:r w:rsidDel="00000000" w:rsidR="00000000" w:rsidRPr="00000000">
              <w:rPr>
                <w:rtl w:val="0"/>
              </w:rPr>
            </w:r>
          </w:p>
        </w:tc>
        <w:tc>
          <w:tcPr/>
          <w:p w:rsidR="00000000" w:rsidDel="00000000" w:rsidP="00000000" w:rsidRDefault="00000000" w:rsidRPr="00000000" w14:paraId="00000412">
            <w:pPr>
              <w:rPr/>
            </w:pPr>
            <w:r w:rsidDel="00000000" w:rsidR="00000000" w:rsidRPr="00000000">
              <w:rPr>
                <w:rFonts w:ascii="Times New Roman" w:cs="Times New Roman" w:eastAsia="Times New Roman" w:hAnsi="Times New Roman"/>
                <w:sz w:val="20"/>
                <w:szCs w:val="20"/>
                <w:rtl w:val="0"/>
              </w:rPr>
              <w:t xml:space="preserve">Quy tắc Dashboard HS/SV:</w:t>
              <w:br w:type="textWrapping"/>
              <w:t xml:space="preserve">* Dữ liệu real-time</w:t>
              <w:br w:type="textWrapping"/>
              <w:t xml:space="preserve">* Gợi ý hoàn thiện hồ sơ nếu &lt; 70%</w:t>
              <w:br w:type="textWrapping"/>
              <w:t xml:space="preserve">* Hiển thị thống kê: Số đơn nộp, Số phỏng vấn, Số offer trong 30 ngày</w:t>
            </w:r>
            <w:r w:rsidDel="00000000" w:rsidR="00000000" w:rsidRPr="00000000">
              <w:rPr>
                <w:rtl w:val="0"/>
              </w:rPr>
            </w:r>
          </w:p>
        </w:tc>
      </w:tr>
    </w:tbl>
    <w:p w:rsidR="00000000" w:rsidDel="00000000" w:rsidP="00000000" w:rsidRDefault="00000000" w:rsidRPr="00000000" w14:paraId="00000413">
      <w:pPr>
        <w:pStyle w:val="Heading2"/>
        <w:rPr/>
      </w:pPr>
      <w:r w:rsidDel="00000000" w:rsidR="00000000" w:rsidRPr="00000000">
        <w:rPr>
          <w:rtl w:val="0"/>
        </w:rPr>
        <w:t xml:space="preserve">Thông báo (Notification Center)</w:t>
      </w:r>
    </w:p>
    <w:p w:rsidR="00000000" w:rsidDel="00000000" w:rsidP="00000000" w:rsidRDefault="00000000" w:rsidRPr="00000000" w14:paraId="00000414">
      <w:pPr>
        <w:pStyle w:val="Heading3"/>
        <w:rPr/>
      </w:pPr>
      <w:r w:rsidDel="00000000" w:rsidR="00000000" w:rsidRPr="00000000">
        <w:rPr>
          <w:rtl w:val="0"/>
        </w:rPr>
        <w:t xml:space="preserve">Màn hình</w:t>
      </w:r>
    </w:p>
    <w:p w:rsidR="00000000" w:rsidDel="00000000" w:rsidP="00000000" w:rsidRDefault="00000000" w:rsidRPr="00000000" w14:paraId="00000415">
      <w:pPr>
        <w:rPr/>
      </w:pPr>
      <w:r w:rsidDel="00000000" w:rsidR="00000000" w:rsidRPr="00000000">
        <w:rPr>
          <w:rtl w:val="0"/>
        </w:rPr>
        <w:t xml:space="preserve">[Cần bổ sung ảnh chụp Notification HS/SV - Ưu tiên Demo W4]</w:t>
      </w:r>
    </w:p>
    <w:p w:rsidR="00000000" w:rsidDel="00000000" w:rsidP="00000000" w:rsidRDefault="00000000" w:rsidRPr="00000000" w14:paraId="00000416">
      <w:pPr>
        <w:pStyle w:val="Heading3"/>
        <w:rPr/>
      </w:pPr>
      <w:r w:rsidDel="00000000" w:rsidR="00000000" w:rsidRPr="00000000">
        <w:rPr>
          <w:rtl w:val="0"/>
        </w:rPr>
        <w:t xml:space="preserve">Mô tả màn hình</w:t>
      </w:r>
    </w:p>
    <w:tbl>
      <w:tblPr>
        <w:tblStyle w:val="Table5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41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41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trường</w:t>
            </w:r>
            <w:r w:rsidDel="00000000" w:rsidR="00000000" w:rsidRPr="00000000">
              <w:rPr>
                <w:rtl w:val="0"/>
              </w:rPr>
            </w:r>
          </w:p>
        </w:tc>
        <w:tc>
          <w:tcPr>
            <w:shd w:fill="003399" w:val="clear"/>
          </w:tcPr>
          <w:p w:rsidR="00000000" w:rsidDel="00000000" w:rsidP="00000000" w:rsidRDefault="00000000" w:rsidRPr="00000000" w14:paraId="0000041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c>
          <w:tcPr>
            <w:shd w:fill="003399" w:val="clear"/>
          </w:tcPr>
          <w:p w:rsidR="00000000" w:rsidDel="00000000" w:rsidP="00000000" w:rsidRDefault="00000000" w:rsidRPr="00000000" w14:paraId="0000041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 (Y/N)</w:t>
            </w:r>
            <w:r w:rsidDel="00000000" w:rsidR="00000000" w:rsidRPr="00000000">
              <w:rPr>
                <w:rtl w:val="0"/>
              </w:rPr>
            </w:r>
          </w:p>
        </w:tc>
        <w:tc>
          <w:tcPr>
            <w:shd w:fill="003399" w:val="clear"/>
          </w:tcPr>
          <w:p w:rsidR="00000000" w:rsidDel="00000000" w:rsidP="00000000" w:rsidRDefault="00000000" w:rsidRPr="00000000" w14:paraId="0000041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41C">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1D">
            <w:pPr>
              <w:rPr/>
            </w:pPr>
            <w:r w:rsidDel="00000000" w:rsidR="00000000" w:rsidRPr="00000000">
              <w:rPr>
                <w:rFonts w:ascii="Times New Roman" w:cs="Times New Roman" w:eastAsia="Times New Roman" w:hAnsi="Times New Roman"/>
                <w:sz w:val="20"/>
                <w:szCs w:val="20"/>
                <w:rtl w:val="0"/>
              </w:rPr>
              <w:t xml:space="preserve">Danh sách thông báo</w:t>
            </w:r>
            <w:r w:rsidDel="00000000" w:rsidR="00000000" w:rsidRPr="00000000">
              <w:rPr>
                <w:rtl w:val="0"/>
              </w:rPr>
            </w:r>
          </w:p>
        </w:tc>
        <w:tc>
          <w:tcPr/>
          <w:p w:rsidR="00000000" w:rsidDel="00000000" w:rsidP="00000000" w:rsidRDefault="00000000" w:rsidRPr="00000000" w14:paraId="0000041E">
            <w:pPr>
              <w:rPr/>
            </w:pPr>
            <w:r w:rsidDel="00000000" w:rsidR="00000000" w:rsidRPr="00000000">
              <w:rPr>
                <w:rFonts w:ascii="Times New Roman" w:cs="Times New Roman" w:eastAsia="Times New Roman" w:hAnsi="Times New Roman"/>
                <w:sz w:val="20"/>
                <w:szCs w:val="20"/>
                <w:rtl w:val="0"/>
              </w:rPr>
              <w:t xml:space="preserve">List</w:t>
            </w:r>
            <w:r w:rsidDel="00000000" w:rsidR="00000000" w:rsidRPr="00000000">
              <w:rPr>
                <w:rtl w:val="0"/>
              </w:rPr>
            </w:r>
          </w:p>
        </w:tc>
        <w:tc>
          <w:tcPr/>
          <w:p w:rsidR="00000000" w:rsidDel="00000000" w:rsidP="00000000" w:rsidRDefault="00000000" w:rsidRPr="00000000" w14:paraId="0000041F">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20">
            <w:pPr>
              <w:rPr/>
            </w:pPr>
            <w:r w:rsidDel="00000000" w:rsidR="00000000" w:rsidRPr="00000000">
              <w:rPr>
                <w:rFonts w:ascii="Times New Roman" w:cs="Times New Roman" w:eastAsia="Times New Roman" w:hAnsi="Times New Roman"/>
                <w:sz w:val="20"/>
                <w:szCs w:val="20"/>
                <w:rtl w:val="0"/>
              </w:rPr>
              <w:t xml:space="preserve">Thông báo mới nhất lên đầu</w:t>
            </w:r>
            <w:r w:rsidDel="00000000" w:rsidR="00000000" w:rsidRPr="00000000">
              <w:rPr>
                <w:rtl w:val="0"/>
              </w:rPr>
            </w:r>
          </w:p>
        </w:tc>
      </w:tr>
      <w:tr>
        <w:trPr>
          <w:cantSplit w:val="0"/>
          <w:tblHeader w:val="0"/>
        </w:trPr>
        <w:tc>
          <w:tcPr/>
          <w:p w:rsidR="00000000" w:rsidDel="00000000" w:rsidP="00000000" w:rsidRDefault="00000000" w:rsidRPr="00000000" w14:paraId="00000421">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422">
            <w:pPr>
              <w:rPr/>
            </w:pPr>
            <w:r w:rsidDel="00000000" w:rsidR="00000000" w:rsidRPr="00000000">
              <w:rPr>
                <w:rFonts w:ascii="Times New Roman" w:cs="Times New Roman" w:eastAsia="Times New Roman" w:hAnsi="Times New Roman"/>
                <w:sz w:val="20"/>
                <w:szCs w:val="20"/>
                <w:rtl w:val="0"/>
              </w:rPr>
              <w:t xml:space="preserve">Bộ lọc</w:t>
            </w:r>
            <w:r w:rsidDel="00000000" w:rsidR="00000000" w:rsidRPr="00000000">
              <w:rPr>
                <w:rtl w:val="0"/>
              </w:rPr>
            </w:r>
          </w:p>
        </w:tc>
        <w:tc>
          <w:tcPr/>
          <w:p w:rsidR="00000000" w:rsidDel="00000000" w:rsidP="00000000" w:rsidRDefault="00000000" w:rsidRPr="00000000" w14:paraId="00000423">
            <w:pPr>
              <w:rPr/>
            </w:pPr>
            <w:r w:rsidDel="00000000" w:rsidR="00000000" w:rsidRPr="00000000">
              <w:rPr>
                <w:rFonts w:ascii="Times New Roman" w:cs="Times New Roman" w:eastAsia="Times New Roman" w:hAnsi="Times New Roman"/>
                <w:sz w:val="20"/>
                <w:szCs w:val="20"/>
                <w:rtl w:val="0"/>
              </w:rPr>
              <w:t xml:space="preserve">Filter</w:t>
            </w:r>
            <w:r w:rsidDel="00000000" w:rsidR="00000000" w:rsidRPr="00000000">
              <w:rPr>
                <w:rtl w:val="0"/>
              </w:rPr>
            </w:r>
          </w:p>
        </w:tc>
        <w:tc>
          <w:tcPr/>
          <w:p w:rsidR="00000000" w:rsidDel="00000000" w:rsidP="00000000" w:rsidRDefault="00000000" w:rsidRPr="00000000" w14:paraId="00000424">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425">
            <w:pPr>
              <w:rPr/>
            </w:pPr>
            <w:r w:rsidDel="00000000" w:rsidR="00000000" w:rsidRPr="00000000">
              <w:rPr>
                <w:rFonts w:ascii="Times New Roman" w:cs="Times New Roman" w:eastAsia="Times New Roman" w:hAnsi="Times New Roman"/>
                <w:sz w:val="20"/>
                <w:szCs w:val="20"/>
                <w:rtl w:val="0"/>
              </w:rPr>
              <w:t xml:space="preserve">Tất cả, Việc làm, Phỏng vấn, Offer, Hệ thống</w:t>
            </w:r>
            <w:r w:rsidDel="00000000" w:rsidR="00000000" w:rsidRPr="00000000">
              <w:rPr>
                <w:rtl w:val="0"/>
              </w:rPr>
            </w:r>
          </w:p>
        </w:tc>
      </w:tr>
      <w:tr>
        <w:trPr>
          <w:cantSplit w:val="0"/>
          <w:tblHeader w:val="0"/>
        </w:trPr>
        <w:tc>
          <w:tcPr/>
          <w:p w:rsidR="00000000" w:rsidDel="00000000" w:rsidP="00000000" w:rsidRDefault="00000000" w:rsidRPr="00000000" w14:paraId="00000426">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27">
            <w:pPr>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p w:rsidR="00000000" w:rsidDel="00000000" w:rsidP="00000000" w:rsidRDefault="00000000" w:rsidRPr="00000000" w14:paraId="00000428">
            <w:pPr>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p w:rsidR="00000000" w:rsidDel="00000000" w:rsidP="00000000" w:rsidRDefault="00000000" w:rsidRPr="00000000" w14:paraId="00000429">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2A">
            <w:pPr>
              <w:rPr/>
            </w:pPr>
            <w:r w:rsidDel="00000000" w:rsidR="00000000" w:rsidRPr="00000000">
              <w:rPr>
                <w:rFonts w:ascii="Times New Roman" w:cs="Times New Roman" w:eastAsia="Times New Roman" w:hAnsi="Times New Roman"/>
                <w:sz w:val="20"/>
                <w:szCs w:val="20"/>
                <w:rtl w:val="0"/>
              </w:rPr>
              <w:t xml:space="preserve">Số chưa đọc trên icon chuông</w:t>
            </w:r>
            <w:r w:rsidDel="00000000" w:rsidR="00000000" w:rsidRPr="00000000">
              <w:rPr>
                <w:rtl w:val="0"/>
              </w:rPr>
            </w:r>
          </w:p>
        </w:tc>
      </w:tr>
      <w:tr>
        <w:trPr>
          <w:cantSplit w:val="0"/>
          <w:tblHeader w:val="0"/>
        </w:trPr>
        <w:tc>
          <w:tcPr/>
          <w:p w:rsidR="00000000" w:rsidDel="00000000" w:rsidP="00000000" w:rsidRDefault="00000000" w:rsidRPr="00000000" w14:paraId="0000042B">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42C">
            <w:pPr>
              <w:rPr/>
            </w:pPr>
            <w:r w:rsidDel="00000000" w:rsidR="00000000" w:rsidRPr="00000000">
              <w:rPr>
                <w:rFonts w:ascii="Times New Roman" w:cs="Times New Roman" w:eastAsia="Times New Roman" w:hAnsi="Times New Roman"/>
                <w:sz w:val="20"/>
                <w:szCs w:val="20"/>
                <w:rtl w:val="0"/>
              </w:rPr>
              <w:t xml:space="preserve">Đánh dấu đã đọc</w:t>
            </w:r>
            <w:r w:rsidDel="00000000" w:rsidR="00000000" w:rsidRPr="00000000">
              <w:rPr>
                <w:rtl w:val="0"/>
              </w:rPr>
            </w:r>
          </w:p>
        </w:tc>
        <w:tc>
          <w:tcPr/>
          <w:p w:rsidR="00000000" w:rsidDel="00000000" w:rsidP="00000000" w:rsidRDefault="00000000" w:rsidRPr="00000000" w14:paraId="0000042D">
            <w:pPr>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p w:rsidR="00000000" w:rsidDel="00000000" w:rsidP="00000000" w:rsidRDefault="00000000" w:rsidRPr="00000000" w14:paraId="0000042E">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42F">
            <w:pPr>
              <w:rPr/>
            </w:pPr>
            <w:r w:rsidDel="00000000" w:rsidR="00000000" w:rsidRPr="00000000">
              <w:rPr>
                <w:rFonts w:ascii="Times New Roman" w:cs="Times New Roman" w:eastAsia="Times New Roman" w:hAnsi="Times New Roman"/>
                <w:sz w:val="20"/>
                <w:szCs w:val="20"/>
                <w:rtl w:val="0"/>
              </w:rPr>
              <w:t xml:space="preserve">Đánh dấu tất cả / từng cái đã đọc</w:t>
            </w:r>
            <w:r w:rsidDel="00000000" w:rsidR="00000000" w:rsidRPr="00000000">
              <w:rPr>
                <w:rtl w:val="0"/>
              </w:rPr>
            </w:r>
          </w:p>
        </w:tc>
      </w:tr>
    </w:tbl>
    <w:p w:rsidR="00000000" w:rsidDel="00000000" w:rsidP="00000000" w:rsidRDefault="00000000" w:rsidRPr="00000000" w14:paraId="00000430">
      <w:pPr>
        <w:pStyle w:val="Heading3"/>
        <w:rPr/>
      </w:pPr>
      <w:r w:rsidDel="00000000" w:rsidR="00000000" w:rsidRPr="00000000">
        <w:rPr>
          <w:rtl w:val="0"/>
        </w:rPr>
        <w:t xml:space="preserve">Quy tắc nghiệp vụ</w:t>
      </w:r>
    </w:p>
    <w:tbl>
      <w:tblPr>
        <w:tblStyle w:val="Table5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43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BR Code</w:t>
            </w:r>
            <w:r w:rsidDel="00000000" w:rsidR="00000000" w:rsidRPr="00000000">
              <w:rPr>
                <w:rtl w:val="0"/>
              </w:rPr>
            </w:r>
          </w:p>
        </w:tc>
        <w:tc>
          <w:tcPr>
            <w:shd w:fill="003399" w:val="clear"/>
          </w:tcPr>
          <w:p w:rsidR="00000000" w:rsidDel="00000000" w:rsidP="00000000" w:rsidRDefault="00000000" w:rsidRPr="00000000" w14:paraId="0000043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33">
            <w:pPr>
              <w:rPr/>
            </w:pPr>
            <w:r w:rsidDel="00000000" w:rsidR="00000000" w:rsidRPr="00000000">
              <w:rPr>
                <w:rFonts w:ascii="Times New Roman" w:cs="Times New Roman" w:eastAsia="Times New Roman" w:hAnsi="Times New Roman"/>
                <w:sz w:val="20"/>
                <w:szCs w:val="20"/>
                <w:rtl w:val="0"/>
              </w:rPr>
              <w:t xml:space="preserve">BR-SV17-01</w:t>
            </w:r>
            <w:r w:rsidDel="00000000" w:rsidR="00000000" w:rsidRPr="00000000">
              <w:rPr>
                <w:rtl w:val="0"/>
              </w:rPr>
            </w:r>
          </w:p>
        </w:tc>
        <w:tc>
          <w:tcPr/>
          <w:p w:rsidR="00000000" w:rsidDel="00000000" w:rsidP="00000000" w:rsidRDefault="00000000" w:rsidRPr="00000000" w14:paraId="00000434">
            <w:pPr>
              <w:rPr/>
            </w:pPr>
            <w:r w:rsidDel="00000000" w:rsidR="00000000" w:rsidRPr="00000000">
              <w:rPr>
                <w:rFonts w:ascii="Times New Roman" w:cs="Times New Roman" w:eastAsia="Times New Roman" w:hAnsi="Times New Roman"/>
                <w:sz w:val="20"/>
                <w:szCs w:val="20"/>
                <w:rtl w:val="0"/>
              </w:rPr>
              <w:t xml:space="preserve">Quy tắc thông báo HS/SV:</w:t>
              <w:br w:type="textWrapping"/>
              <w:t xml:space="preserve">* Push notification real-time</w:t>
              <w:br w:type="textWrapping"/>
              <w:t xml:space="preserve">* Email cho sự kiện quan trọng: Lời mời, Lịch phỏng vấn, Offer</w:t>
              <w:br w:type="textWrapping"/>
              <w:t xml:space="preserve">* Lưu trữ 90 ngày</w:t>
            </w:r>
            <w:r w:rsidDel="00000000" w:rsidR="00000000" w:rsidRPr="00000000">
              <w:rPr>
                <w:rtl w:val="0"/>
              </w:rPr>
            </w:r>
          </w:p>
        </w:tc>
      </w:tr>
    </w:tbl>
    <w:p w:rsidR="00000000" w:rsidDel="00000000" w:rsidP="00000000" w:rsidRDefault="00000000" w:rsidRPr="00000000" w14:paraId="00000435">
      <w:pPr>
        <w:rPr/>
      </w:pPr>
      <w:r w:rsidDel="00000000" w:rsidR="00000000" w:rsidRPr="00000000">
        <w:br w:type="page"/>
      </w:r>
      <w:r w:rsidDel="00000000" w:rsidR="00000000" w:rsidRPr="00000000">
        <w:rPr>
          <w:rtl w:val="0"/>
        </w:rPr>
      </w:r>
    </w:p>
    <w:p w:rsidR="00000000" w:rsidDel="00000000" w:rsidP="00000000" w:rsidRDefault="00000000" w:rsidRPr="00000000" w14:paraId="00000436">
      <w:pPr>
        <w:pStyle w:val="Heading1"/>
        <w:rPr/>
      </w:pPr>
      <w:r w:rsidDel="00000000" w:rsidR="00000000" w:rsidRPr="00000000">
        <w:rPr>
          <w:rtl w:val="0"/>
        </w:rPr>
        <w:t xml:space="preserve">TÍCH HỢP HỆ THỐNG (INTEGRATION)</w:t>
      </w:r>
    </w:p>
    <w:p w:rsidR="00000000" w:rsidDel="00000000" w:rsidP="00000000" w:rsidRDefault="00000000" w:rsidRPr="00000000" w14:paraId="00000437">
      <w:pPr>
        <w:pStyle w:val="Heading2"/>
        <w:rPr/>
      </w:pPr>
      <w:r w:rsidDel="00000000" w:rsidR="00000000" w:rsidRPr="00000000">
        <w:rPr>
          <w:rtl w:val="0"/>
        </w:rPr>
        <w:t xml:space="preserve">AdminPortal &amp; Phân quyền</w:t>
      </w:r>
    </w:p>
    <w:p w:rsidR="00000000" w:rsidDel="00000000" w:rsidP="00000000" w:rsidRDefault="00000000" w:rsidRPr="00000000" w14:paraId="00000438">
      <w:pPr>
        <w:pStyle w:val="Heading3"/>
        <w:rPr/>
      </w:pPr>
      <w:r w:rsidDel="00000000" w:rsidR="00000000" w:rsidRPr="00000000">
        <w:rPr>
          <w:rtl w:val="0"/>
        </w:rPr>
        <w:t xml:space="preserve">Mục tiêu chức năng</w:t>
      </w:r>
    </w:p>
    <w:p w:rsidR="00000000" w:rsidDel="00000000" w:rsidP="00000000" w:rsidRDefault="00000000" w:rsidRPr="00000000" w14:paraId="00000439">
      <w:pPr>
        <w:rPr/>
      </w:pPr>
      <w:r w:rsidDel="00000000" w:rsidR="00000000" w:rsidRPr="00000000">
        <w:rPr>
          <w:rtl w:val="0"/>
        </w:rPr>
        <w:t xml:space="preserve">Quản lý xác thực phân quyền tập trung cho toàn bộ hệ thống LaborLink thông qua Keycloak SSO. Điều phối luồng phê duyệt nghiệp vụ theo ma trận phê duyệt cấu hình trên Admin Portal.</w:t>
      </w:r>
    </w:p>
    <w:p w:rsidR="00000000" w:rsidDel="00000000" w:rsidP="00000000" w:rsidRDefault="00000000" w:rsidRPr="00000000" w14:paraId="0000043A">
      <w:pPr>
        <w:pStyle w:val="Heading3"/>
        <w:rPr/>
      </w:pPr>
      <w:r w:rsidDel="00000000" w:rsidR="00000000" w:rsidRPr="00000000">
        <w:rPr>
          <w:rtl w:val="0"/>
        </w:rPr>
        <w:t xml:space="preserve">Đối tượng sử dụng</w:t>
      </w:r>
    </w:p>
    <w:p w:rsidR="00000000" w:rsidDel="00000000" w:rsidP="00000000" w:rsidRDefault="00000000" w:rsidRPr="00000000" w14:paraId="0000043B">
      <w:pPr>
        <w:rPr/>
      </w:pPr>
      <w:r w:rsidDel="00000000" w:rsidR="00000000" w:rsidRPr="00000000">
        <w:rPr>
          <w:rtl w:val="0"/>
        </w:rPr>
        <w:t xml:space="preserve">Quản trị viên hệ thống (System Admin), các phân hệ nghiệp vụ LaborLink.</w:t>
      </w:r>
    </w:p>
    <w:p w:rsidR="00000000" w:rsidDel="00000000" w:rsidP="00000000" w:rsidRDefault="00000000" w:rsidRPr="00000000" w14:paraId="0000043C">
      <w:pPr>
        <w:pStyle w:val="Heading3"/>
        <w:rPr/>
      </w:pPr>
      <w:r w:rsidDel="00000000" w:rsidR="00000000" w:rsidRPr="00000000">
        <w:rPr>
          <w:rtl w:val="0"/>
        </w:rPr>
        <w:t xml:space="preserve">Tổng quan luồng xử lý</w:t>
      </w:r>
    </w:p>
    <w:p w:rsidR="00000000" w:rsidDel="00000000" w:rsidP="00000000" w:rsidRDefault="00000000" w:rsidRPr="00000000" w14:paraId="0000043D">
      <w:pPr>
        <w:rPr/>
      </w:pPr>
      <w:r w:rsidDel="00000000" w:rsidR="00000000" w:rsidRPr="00000000">
        <w:rPr>
          <w:rtl w:val="0"/>
        </w:rPr>
        <w:t xml:space="preserve">1. Nhận yêu cầu truy cập, kiểm tra phiên đăng nhập qua Keycloak SSO.</w:t>
        <w:br w:type="textWrapping"/>
        <w:t xml:space="preserve">2. Nếu chưa có phiên -&gt; Chuyển hướng tới Keycloak. Khi có Token hợp lệ -&gt; Gọi API xác thực phân quyền.</w:t>
        <w:br w:type="textWrapping"/>
        <w:t xml:space="preserve">3. Nhận thông tin Định danh, Cây phân quyền (4 tầng: Package &gt; Product &gt; Service &gt; Feature &gt; Function).</w:t>
        <w:br w:type="textWrapping"/>
        <w:t xml:space="preserve">4. Xin chỉ thị luồng phê duyệt từ phân hệ nghiệp vụ -&gt; Gọi API ma trận phê duyệt -&gt; Nhận bước tiếp theo.</w:t>
      </w:r>
    </w:p>
    <w:p w:rsidR="00000000" w:rsidDel="00000000" w:rsidP="00000000" w:rsidRDefault="00000000" w:rsidRPr="00000000" w14:paraId="0000043E">
      <w:pPr>
        <w:pStyle w:val="Heading3"/>
        <w:rPr/>
      </w:pPr>
      <w:r w:rsidDel="00000000" w:rsidR="00000000" w:rsidRPr="00000000">
        <w:rPr>
          <w:rtl w:val="0"/>
        </w:rPr>
        <w:t xml:space="preserve">Đặc tả API xác thực phân quyền</w:t>
      </w:r>
    </w:p>
    <w:p w:rsidR="00000000" w:rsidDel="00000000" w:rsidP="00000000" w:rsidRDefault="00000000" w:rsidRPr="00000000" w14:paraId="0000043F">
      <w:pPr>
        <w:rPr/>
      </w:pPr>
      <w:r w:rsidDel="00000000" w:rsidR="00000000" w:rsidRPr="00000000">
        <w:rPr>
          <w:rFonts w:ascii="Times New Roman" w:cs="Times New Roman" w:eastAsia="Times New Roman" w:hAnsi="Times New Roman"/>
          <w:b w:val="1"/>
          <w:bCs w:val="1"/>
          <w:sz w:val="24"/>
          <w:szCs w:val="24"/>
          <w:rtl w:val="0"/>
        </w:rPr>
        <w:t xml:space="preserve">Thông hiện chung</w:t>
      </w:r>
      <w:r w:rsidDel="00000000" w:rsidR="00000000" w:rsidRPr="00000000">
        <w:rPr>
          <w:rtl w:val="0"/>
        </w:rPr>
      </w:r>
    </w:p>
    <w:tbl>
      <w:tblPr>
        <w:tblStyle w:val="Table6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40">
            <w:pPr>
              <w:rPr/>
            </w:pPr>
            <w:r w:rsidDel="00000000" w:rsidR="00000000" w:rsidRPr="00000000">
              <w:rPr>
                <w:rFonts w:ascii="Times New Roman" w:cs="Times New Roman" w:eastAsia="Times New Roman" w:hAnsi="Times New Roman"/>
                <w:b w:val="1"/>
                <w:bCs w:val="1"/>
                <w:sz w:val="20"/>
                <w:szCs w:val="20"/>
                <w:rtl w:val="0"/>
              </w:rPr>
              <w:t xml:space="preserve">Tên API</w:t>
            </w:r>
            <w:r w:rsidDel="00000000" w:rsidR="00000000" w:rsidRPr="00000000">
              <w:rPr>
                <w:rtl w:val="0"/>
              </w:rPr>
            </w:r>
          </w:p>
        </w:tc>
        <w:tc>
          <w:tcPr/>
          <w:p w:rsidR="00000000" w:rsidDel="00000000" w:rsidP="00000000" w:rsidRDefault="00000000" w:rsidRPr="00000000" w14:paraId="00000441">
            <w:pPr>
              <w:rPr/>
            </w:pPr>
            <w:r w:rsidDel="00000000" w:rsidR="00000000" w:rsidRPr="00000000">
              <w:rPr>
                <w:rFonts w:ascii="Times New Roman" w:cs="Times New Roman" w:eastAsia="Times New Roman" w:hAnsi="Times New Roman"/>
                <w:sz w:val="20"/>
                <w:szCs w:val="20"/>
                <w:rtl w:val="0"/>
              </w:rPr>
              <w:t xml:space="preserve">Xác thực phân quyền người dùng</w:t>
            </w:r>
            <w:r w:rsidDel="00000000" w:rsidR="00000000" w:rsidRPr="00000000">
              <w:rPr>
                <w:rtl w:val="0"/>
              </w:rPr>
            </w:r>
          </w:p>
        </w:tc>
      </w:tr>
      <w:tr>
        <w:trPr>
          <w:cantSplit w:val="0"/>
          <w:tblHeader w:val="0"/>
        </w:trPr>
        <w:tc>
          <w:tcPr/>
          <w:p w:rsidR="00000000" w:rsidDel="00000000" w:rsidP="00000000" w:rsidRDefault="00000000" w:rsidRPr="00000000" w14:paraId="00000442">
            <w:pPr>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p w:rsidR="00000000" w:rsidDel="00000000" w:rsidP="00000000" w:rsidRDefault="00000000" w:rsidRPr="00000000" w14:paraId="00000443">
            <w:pPr>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444">
            <w:pPr>
              <w:rPr/>
            </w:pPr>
            <w:r w:rsidDel="00000000" w:rsidR="00000000" w:rsidRPr="00000000">
              <w:rPr>
                <w:rFonts w:ascii="Times New Roman" w:cs="Times New Roman" w:eastAsia="Times New Roman" w:hAnsi="Times New Roman"/>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0445">
            <w:pPr>
              <w:rPr/>
            </w:pPr>
            <w:r w:rsidDel="00000000" w:rsidR="00000000" w:rsidRPr="00000000">
              <w:rPr>
                <w:rFonts w:ascii="Times New Roman" w:cs="Times New Roman" w:eastAsia="Times New Roman" w:hAnsi="Times New Roman"/>
                <w:sz w:val="20"/>
                <w:szCs w:val="20"/>
                <w:rtl w:val="0"/>
              </w:rPr>
              <w:t xml:space="preserve">/api/v1/admin/authenticate</w:t>
            </w:r>
            <w:r w:rsidDel="00000000" w:rsidR="00000000" w:rsidRPr="00000000">
              <w:rPr>
                <w:rtl w:val="0"/>
              </w:rPr>
            </w:r>
          </w:p>
        </w:tc>
      </w:tr>
    </w:tbl>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Fonts w:ascii="Times New Roman" w:cs="Times New Roman" w:eastAsia="Times New Roman" w:hAnsi="Times New Roman"/>
          <w:b w:val="1"/>
          <w:bCs w:val="1"/>
          <w:sz w:val="24"/>
          <w:szCs w:val="24"/>
          <w:rtl w:val="0"/>
        </w:rPr>
        <w:t xml:space="preserve">Request Parameters:</w:t>
      </w:r>
      <w:r w:rsidDel="00000000" w:rsidR="00000000" w:rsidRPr="00000000">
        <w:rPr>
          <w:rtl w:val="0"/>
        </w:rPr>
      </w:r>
    </w:p>
    <w:tbl>
      <w:tblPr>
        <w:tblStyle w:val="Table6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44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44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tham số</w:t>
            </w:r>
            <w:r w:rsidDel="00000000" w:rsidR="00000000" w:rsidRPr="00000000">
              <w:rPr>
                <w:rtl w:val="0"/>
              </w:rPr>
            </w:r>
          </w:p>
        </w:tc>
        <w:tc>
          <w:tcPr>
            <w:shd w:fill="003399" w:val="clear"/>
          </w:tcPr>
          <w:p w:rsidR="00000000" w:rsidDel="00000000" w:rsidP="00000000" w:rsidRDefault="00000000" w:rsidRPr="00000000" w14:paraId="0000044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Kiểu dữ liệu</w:t>
            </w:r>
            <w:r w:rsidDel="00000000" w:rsidR="00000000" w:rsidRPr="00000000">
              <w:rPr>
                <w:rtl w:val="0"/>
              </w:rPr>
            </w:r>
          </w:p>
        </w:tc>
        <w:tc>
          <w:tcPr>
            <w:shd w:fill="003399" w:val="clear"/>
          </w:tcPr>
          <w:p w:rsidR="00000000" w:rsidDel="00000000" w:rsidP="00000000" w:rsidRDefault="00000000" w:rsidRPr="00000000" w14:paraId="0000044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w:t>
            </w:r>
            <w:r w:rsidDel="00000000" w:rsidR="00000000" w:rsidRPr="00000000">
              <w:rPr>
                <w:rtl w:val="0"/>
              </w:rPr>
            </w:r>
          </w:p>
        </w:tc>
        <w:tc>
          <w:tcPr>
            <w:shd w:fill="003399" w:val="clear"/>
          </w:tcPr>
          <w:p w:rsidR="00000000" w:rsidDel="00000000" w:rsidP="00000000" w:rsidRDefault="00000000" w:rsidRPr="00000000" w14:paraId="0000044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44D">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4E">
            <w:pPr>
              <w:rPr/>
            </w:pPr>
            <w:r w:rsidDel="00000000" w:rsidR="00000000" w:rsidRPr="00000000">
              <w:rPr>
                <w:rFonts w:ascii="Times New Roman" w:cs="Times New Roman" w:eastAsia="Times New Roman" w:hAnsi="Times New Roman"/>
                <w:sz w:val="20"/>
                <w:szCs w:val="20"/>
                <w:rtl w:val="0"/>
              </w:rPr>
              <w:t xml:space="preserve">accessToken</w:t>
            </w:r>
            <w:r w:rsidDel="00000000" w:rsidR="00000000" w:rsidRPr="00000000">
              <w:rPr>
                <w:rtl w:val="0"/>
              </w:rPr>
            </w:r>
          </w:p>
        </w:tc>
        <w:tc>
          <w:tcPr/>
          <w:p w:rsidR="00000000" w:rsidDel="00000000" w:rsidP="00000000" w:rsidRDefault="00000000" w:rsidRPr="00000000" w14:paraId="0000044F">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450">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51">
            <w:pPr>
              <w:rPr/>
            </w:pPr>
            <w:r w:rsidDel="00000000" w:rsidR="00000000" w:rsidRPr="00000000">
              <w:rPr>
                <w:rFonts w:ascii="Times New Roman" w:cs="Times New Roman" w:eastAsia="Times New Roman" w:hAnsi="Times New Roman"/>
                <w:sz w:val="20"/>
                <w:szCs w:val="20"/>
                <w:rtl w:val="0"/>
              </w:rPr>
              <w:t xml:space="preserve">JWT Token từ Keycloak SSO</w:t>
            </w:r>
            <w:r w:rsidDel="00000000" w:rsidR="00000000" w:rsidRPr="00000000">
              <w:rPr>
                <w:rtl w:val="0"/>
              </w:rPr>
            </w:r>
          </w:p>
        </w:tc>
      </w:tr>
      <w:tr>
        <w:trPr>
          <w:cantSplit w:val="0"/>
          <w:tblHeader w:val="0"/>
        </w:trPr>
        <w:tc>
          <w:tcPr/>
          <w:p w:rsidR="00000000" w:rsidDel="00000000" w:rsidP="00000000" w:rsidRDefault="00000000" w:rsidRPr="00000000" w14:paraId="00000452">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453">
            <w:pPr>
              <w:rPr/>
            </w:pPr>
            <w:r w:rsidDel="00000000" w:rsidR="00000000" w:rsidRPr="00000000">
              <w:rPr>
                <w:rFonts w:ascii="Times New Roman" w:cs="Times New Roman" w:eastAsia="Times New Roman" w:hAnsi="Times New Roman"/>
                <w:sz w:val="20"/>
                <w:szCs w:val="20"/>
                <w:rtl w:val="0"/>
              </w:rPr>
              <w:t xml:space="preserve">serviceCode</w:t>
            </w:r>
            <w:r w:rsidDel="00000000" w:rsidR="00000000" w:rsidRPr="00000000">
              <w:rPr>
                <w:rtl w:val="0"/>
              </w:rPr>
            </w:r>
          </w:p>
        </w:tc>
        <w:tc>
          <w:tcPr/>
          <w:p w:rsidR="00000000" w:rsidDel="00000000" w:rsidP="00000000" w:rsidRDefault="00000000" w:rsidRPr="00000000" w14:paraId="00000454">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455">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56">
            <w:pPr>
              <w:rPr/>
            </w:pPr>
            <w:r w:rsidDel="00000000" w:rsidR="00000000" w:rsidRPr="00000000">
              <w:rPr>
                <w:rFonts w:ascii="Times New Roman" w:cs="Times New Roman" w:eastAsia="Times New Roman" w:hAnsi="Times New Roman"/>
                <w:sz w:val="20"/>
                <w:szCs w:val="20"/>
                <w:rtl w:val="0"/>
              </w:rPr>
              <w:t xml:space="preserve">Mã dịch vụ cần xác thực quyền</w:t>
            </w:r>
            <w:r w:rsidDel="00000000" w:rsidR="00000000" w:rsidRPr="00000000">
              <w:rPr>
                <w:rtl w:val="0"/>
              </w:rPr>
            </w:r>
          </w:p>
        </w:tc>
      </w:tr>
    </w:tbl>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Times New Roman" w:cs="Times New Roman" w:eastAsia="Times New Roman" w:hAnsi="Times New Roman"/>
          <w:b w:val="1"/>
          <w:bCs w:val="1"/>
          <w:sz w:val="24"/>
          <w:szCs w:val="24"/>
          <w:rtl w:val="0"/>
        </w:rPr>
        <w:t xml:space="preserve">Response Parameters:</w:t>
      </w:r>
      <w:r w:rsidDel="00000000" w:rsidR="00000000" w:rsidRPr="00000000">
        <w:rPr>
          <w:rtl w:val="0"/>
        </w:rPr>
      </w:r>
    </w:p>
    <w:tbl>
      <w:tblPr>
        <w:tblStyle w:val="Table6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45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45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tham số</w:t>
            </w:r>
            <w:r w:rsidDel="00000000" w:rsidR="00000000" w:rsidRPr="00000000">
              <w:rPr>
                <w:rtl w:val="0"/>
              </w:rPr>
            </w:r>
          </w:p>
        </w:tc>
        <w:tc>
          <w:tcPr>
            <w:shd w:fill="003399" w:val="clear"/>
          </w:tcPr>
          <w:p w:rsidR="00000000" w:rsidDel="00000000" w:rsidP="00000000" w:rsidRDefault="00000000" w:rsidRPr="00000000" w14:paraId="0000045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Kiểu dữ liệu</w:t>
            </w:r>
            <w:r w:rsidDel="00000000" w:rsidR="00000000" w:rsidRPr="00000000">
              <w:rPr>
                <w:rtl w:val="0"/>
              </w:rPr>
            </w:r>
          </w:p>
        </w:tc>
        <w:tc>
          <w:tcPr>
            <w:shd w:fill="003399" w:val="clear"/>
          </w:tcPr>
          <w:p w:rsidR="00000000" w:rsidDel="00000000" w:rsidP="00000000" w:rsidRDefault="00000000" w:rsidRPr="00000000" w14:paraId="0000045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w:t>
            </w:r>
            <w:r w:rsidDel="00000000" w:rsidR="00000000" w:rsidRPr="00000000">
              <w:rPr>
                <w:rtl w:val="0"/>
              </w:rPr>
            </w:r>
          </w:p>
        </w:tc>
        <w:tc>
          <w:tcPr>
            <w:shd w:fill="003399" w:val="clear"/>
          </w:tcPr>
          <w:p w:rsidR="00000000" w:rsidDel="00000000" w:rsidP="00000000" w:rsidRDefault="00000000" w:rsidRPr="00000000" w14:paraId="0000045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45E">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5F">
            <w:pPr>
              <w:rPr/>
            </w:pPr>
            <w:r w:rsidDel="00000000" w:rsidR="00000000" w:rsidRPr="00000000">
              <w:rPr>
                <w:rFonts w:ascii="Times New Roman" w:cs="Times New Roman" w:eastAsia="Times New Roman" w:hAnsi="Times New Roman"/>
                <w:sz w:val="20"/>
                <w:szCs w:val="20"/>
                <w:rtl w:val="0"/>
              </w:rPr>
              <w:t xml:space="preserve">userId</w:t>
            </w:r>
            <w:r w:rsidDel="00000000" w:rsidR="00000000" w:rsidRPr="00000000">
              <w:rPr>
                <w:rtl w:val="0"/>
              </w:rPr>
            </w:r>
          </w:p>
        </w:tc>
        <w:tc>
          <w:tcPr/>
          <w:p w:rsidR="00000000" w:rsidDel="00000000" w:rsidP="00000000" w:rsidRDefault="00000000" w:rsidRPr="00000000" w14:paraId="00000460">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461">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62">
            <w:pPr>
              <w:rPr/>
            </w:pPr>
            <w:r w:rsidDel="00000000" w:rsidR="00000000" w:rsidRPr="00000000">
              <w:rPr>
                <w:rFonts w:ascii="Times New Roman" w:cs="Times New Roman" w:eastAsia="Times New Roman" w:hAnsi="Times New Roman"/>
                <w:sz w:val="20"/>
                <w:szCs w:val="20"/>
                <w:rtl w:val="0"/>
              </w:rPr>
              <w:t xml:space="preserve">Mã định danh người dùng</w:t>
            </w:r>
            <w:r w:rsidDel="00000000" w:rsidR="00000000" w:rsidRPr="00000000">
              <w:rPr>
                <w:rtl w:val="0"/>
              </w:rPr>
            </w:r>
          </w:p>
        </w:tc>
      </w:tr>
      <w:tr>
        <w:trPr>
          <w:cantSplit w:val="0"/>
          <w:tblHeader w:val="0"/>
        </w:trPr>
        <w:tc>
          <w:tcPr/>
          <w:p w:rsidR="00000000" w:rsidDel="00000000" w:rsidP="00000000" w:rsidRDefault="00000000" w:rsidRPr="00000000" w14:paraId="00000463">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464">
            <w:pPr>
              <w:rPr/>
            </w:pPr>
            <w:r w:rsidDel="00000000" w:rsidR="00000000" w:rsidRPr="00000000">
              <w:rPr>
                <w:rFonts w:ascii="Times New Roman" w:cs="Times New Roman" w:eastAsia="Times New Roman" w:hAnsi="Times New Roman"/>
                <w:sz w:val="20"/>
                <w:szCs w:val="20"/>
                <w:rtl w:val="0"/>
              </w:rPr>
              <w:t xml:space="preserve">roles</w:t>
            </w:r>
            <w:r w:rsidDel="00000000" w:rsidR="00000000" w:rsidRPr="00000000">
              <w:rPr>
                <w:rtl w:val="0"/>
              </w:rPr>
            </w:r>
          </w:p>
        </w:tc>
        <w:tc>
          <w:tcPr/>
          <w:p w:rsidR="00000000" w:rsidDel="00000000" w:rsidP="00000000" w:rsidRDefault="00000000" w:rsidRPr="00000000" w14:paraId="00000465">
            <w:pPr>
              <w:rPr/>
            </w:pPr>
            <w:r w:rsidDel="00000000" w:rsidR="00000000" w:rsidRPr="00000000">
              <w:rPr>
                <w:rFonts w:ascii="Times New Roman" w:cs="Times New Roman" w:eastAsia="Times New Roman" w:hAnsi="Times New Roman"/>
                <w:sz w:val="20"/>
                <w:szCs w:val="20"/>
                <w:rtl w:val="0"/>
              </w:rPr>
              <w:t xml:space="preserve">Array&lt;String&gt;</w:t>
            </w:r>
            <w:r w:rsidDel="00000000" w:rsidR="00000000" w:rsidRPr="00000000">
              <w:rPr>
                <w:rtl w:val="0"/>
              </w:rPr>
            </w:r>
          </w:p>
        </w:tc>
        <w:tc>
          <w:tcPr/>
          <w:p w:rsidR="00000000" w:rsidDel="00000000" w:rsidP="00000000" w:rsidRDefault="00000000" w:rsidRPr="00000000" w14:paraId="00000466">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67">
            <w:pPr>
              <w:rPr/>
            </w:pPr>
            <w:r w:rsidDel="00000000" w:rsidR="00000000" w:rsidRPr="00000000">
              <w:rPr>
                <w:rFonts w:ascii="Times New Roman" w:cs="Times New Roman" w:eastAsia="Times New Roman" w:hAnsi="Times New Roman"/>
                <w:sz w:val="20"/>
                <w:szCs w:val="20"/>
                <w:rtl w:val="0"/>
              </w:rPr>
              <w:t xml:space="preserve">Danh sách vai trò được phân</w:t>
            </w:r>
            <w:r w:rsidDel="00000000" w:rsidR="00000000" w:rsidRPr="00000000">
              <w:rPr>
                <w:rtl w:val="0"/>
              </w:rPr>
            </w:r>
          </w:p>
        </w:tc>
      </w:tr>
      <w:tr>
        <w:trPr>
          <w:cantSplit w:val="0"/>
          <w:tblHeader w:val="0"/>
        </w:trPr>
        <w:tc>
          <w:tcPr/>
          <w:p w:rsidR="00000000" w:rsidDel="00000000" w:rsidP="00000000" w:rsidRDefault="00000000" w:rsidRPr="00000000" w14:paraId="00000468">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69">
            <w:pPr>
              <w:rPr/>
            </w:pPr>
            <w:r w:rsidDel="00000000" w:rsidR="00000000" w:rsidRPr="00000000">
              <w:rPr>
                <w:rFonts w:ascii="Times New Roman" w:cs="Times New Roman" w:eastAsia="Times New Roman" w:hAnsi="Times New Roman"/>
                <w:sz w:val="20"/>
                <w:szCs w:val="20"/>
                <w:rtl w:val="0"/>
              </w:rPr>
              <w:t xml:space="preserve">permissions</w:t>
            </w:r>
            <w:r w:rsidDel="00000000" w:rsidR="00000000" w:rsidRPr="00000000">
              <w:rPr>
                <w:rtl w:val="0"/>
              </w:rPr>
            </w:r>
          </w:p>
        </w:tc>
        <w:tc>
          <w:tcPr/>
          <w:p w:rsidR="00000000" w:rsidDel="00000000" w:rsidP="00000000" w:rsidRDefault="00000000" w:rsidRPr="00000000" w14:paraId="0000046A">
            <w:pPr>
              <w:rPr/>
            </w:pPr>
            <w:r w:rsidDel="00000000" w:rsidR="00000000" w:rsidRPr="00000000">
              <w:rPr>
                <w:rFonts w:ascii="Times New Roman" w:cs="Times New Roman" w:eastAsia="Times New Roman" w:hAnsi="Times New Roman"/>
                <w:sz w:val="20"/>
                <w:szCs w:val="20"/>
                <w:rtl w:val="0"/>
              </w:rPr>
              <w:t xml:space="preserve">JSON</w:t>
            </w:r>
            <w:r w:rsidDel="00000000" w:rsidR="00000000" w:rsidRPr="00000000">
              <w:rPr>
                <w:rtl w:val="0"/>
              </w:rPr>
            </w:r>
          </w:p>
        </w:tc>
        <w:tc>
          <w:tcPr/>
          <w:p w:rsidR="00000000" w:rsidDel="00000000" w:rsidP="00000000" w:rsidRDefault="00000000" w:rsidRPr="00000000" w14:paraId="0000046B">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6C">
            <w:pPr>
              <w:rPr/>
            </w:pPr>
            <w:r w:rsidDel="00000000" w:rsidR="00000000" w:rsidRPr="00000000">
              <w:rPr>
                <w:rFonts w:ascii="Times New Roman" w:cs="Times New Roman" w:eastAsia="Times New Roman" w:hAnsi="Times New Roman"/>
                <w:sz w:val="20"/>
                <w:szCs w:val="20"/>
                <w:rtl w:val="0"/>
              </w:rPr>
              <w:t xml:space="preserve">Cây phân quyền chi tiết</w:t>
            </w:r>
            <w:r w:rsidDel="00000000" w:rsidR="00000000" w:rsidRPr="00000000">
              <w:rPr>
                <w:rtl w:val="0"/>
              </w:rPr>
            </w:r>
          </w:p>
        </w:tc>
      </w:tr>
      <w:tr>
        <w:trPr>
          <w:cantSplit w:val="0"/>
          <w:tblHeader w:val="0"/>
        </w:trPr>
        <w:tc>
          <w:tcPr/>
          <w:p w:rsidR="00000000" w:rsidDel="00000000" w:rsidP="00000000" w:rsidRDefault="00000000" w:rsidRPr="00000000" w14:paraId="0000046D">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46E">
            <w:pPr>
              <w:rPr/>
            </w:pPr>
            <w:r w:rsidDel="00000000" w:rsidR="00000000" w:rsidRPr="00000000">
              <w:rPr>
                <w:rFonts w:ascii="Times New Roman" w:cs="Times New Roman" w:eastAsia="Times New Roman" w:hAnsi="Times New Roman"/>
                <w:sz w:val="20"/>
                <w:szCs w:val="20"/>
                <w:rtl w:val="0"/>
              </w:rPr>
              <w:t xml:space="preserve">responseCode</w:t>
            </w:r>
            <w:r w:rsidDel="00000000" w:rsidR="00000000" w:rsidRPr="00000000">
              <w:rPr>
                <w:rtl w:val="0"/>
              </w:rPr>
            </w:r>
          </w:p>
        </w:tc>
        <w:tc>
          <w:tcPr/>
          <w:p w:rsidR="00000000" w:rsidDel="00000000" w:rsidP="00000000" w:rsidRDefault="00000000" w:rsidRPr="00000000" w14:paraId="0000046F">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470">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71">
            <w:pPr>
              <w:rPr/>
            </w:pPr>
            <w:r w:rsidDel="00000000" w:rsidR="00000000" w:rsidRPr="00000000">
              <w:rPr>
                <w:rFonts w:ascii="Times New Roman" w:cs="Times New Roman" w:eastAsia="Times New Roman" w:hAnsi="Times New Roman"/>
                <w:sz w:val="20"/>
                <w:szCs w:val="20"/>
                <w:rtl w:val="0"/>
              </w:rPr>
              <w:t xml:space="preserve">Mã phản hồi (0: Thành công)</w:t>
            </w:r>
            <w:r w:rsidDel="00000000" w:rsidR="00000000" w:rsidRPr="00000000">
              <w:rPr>
                <w:rtl w:val="0"/>
              </w:rPr>
            </w:r>
          </w:p>
        </w:tc>
      </w:tr>
    </w:tbl>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pStyle w:val="Heading3"/>
        <w:rPr/>
      </w:pPr>
      <w:r w:rsidDel="00000000" w:rsidR="00000000" w:rsidRPr="00000000">
        <w:rPr>
          <w:rtl w:val="0"/>
        </w:rPr>
        <w:t xml:space="preserve">Bảng mã lỗi AdminPortal</w:t>
      </w:r>
    </w:p>
    <w:tbl>
      <w:tblPr>
        <w:tblStyle w:val="Table6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03399" w:val="clear"/>
          </w:tcPr>
          <w:p w:rsidR="00000000" w:rsidDel="00000000" w:rsidP="00000000" w:rsidRDefault="00000000" w:rsidRPr="00000000" w14:paraId="0000047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Mã lỗi</w:t>
            </w:r>
            <w:r w:rsidDel="00000000" w:rsidR="00000000" w:rsidRPr="00000000">
              <w:rPr>
                <w:rtl w:val="0"/>
              </w:rPr>
            </w:r>
          </w:p>
        </w:tc>
        <w:tc>
          <w:tcPr>
            <w:shd w:fill="003399" w:val="clear"/>
          </w:tcPr>
          <w:p w:rsidR="00000000" w:rsidDel="00000000" w:rsidP="00000000" w:rsidRDefault="00000000" w:rsidRPr="00000000" w14:paraId="0000047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 lỗi</w:t>
            </w:r>
            <w:r w:rsidDel="00000000" w:rsidR="00000000" w:rsidRPr="00000000">
              <w:rPr>
                <w:rtl w:val="0"/>
              </w:rPr>
            </w:r>
          </w:p>
        </w:tc>
        <w:tc>
          <w:tcPr>
            <w:shd w:fill="003399" w:val="clear"/>
          </w:tcPr>
          <w:p w:rsidR="00000000" w:rsidDel="00000000" w:rsidP="00000000" w:rsidRDefault="00000000" w:rsidRPr="00000000" w14:paraId="0000047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Cách xử lý</w:t>
            </w:r>
            <w:r w:rsidDel="00000000" w:rsidR="00000000" w:rsidRPr="00000000">
              <w:rPr>
                <w:rtl w:val="0"/>
              </w:rPr>
            </w:r>
          </w:p>
        </w:tc>
      </w:tr>
      <w:tr>
        <w:trPr>
          <w:cantSplit w:val="0"/>
          <w:tblHeader w:val="0"/>
        </w:trPr>
        <w:tc>
          <w:tcPr/>
          <w:p w:rsidR="00000000" w:rsidDel="00000000" w:rsidP="00000000" w:rsidRDefault="00000000" w:rsidRPr="00000000" w14:paraId="00000477">
            <w:pPr>
              <w:rPr/>
            </w:pPr>
            <w:r w:rsidDel="00000000" w:rsidR="00000000" w:rsidRPr="00000000">
              <w:rPr>
                <w:rFonts w:ascii="Times New Roman" w:cs="Times New Roman" w:eastAsia="Times New Roman" w:hAnsi="Times New Roman"/>
                <w:sz w:val="20"/>
                <w:szCs w:val="20"/>
                <w:rtl w:val="0"/>
              </w:rPr>
              <w:t xml:space="preserve">100</w:t>
            </w:r>
            <w:r w:rsidDel="00000000" w:rsidR="00000000" w:rsidRPr="00000000">
              <w:rPr>
                <w:rtl w:val="0"/>
              </w:rPr>
            </w:r>
          </w:p>
        </w:tc>
        <w:tc>
          <w:tcPr/>
          <w:p w:rsidR="00000000" w:rsidDel="00000000" w:rsidP="00000000" w:rsidRDefault="00000000" w:rsidRPr="00000000" w14:paraId="00000478">
            <w:pPr>
              <w:rPr/>
            </w:pPr>
            <w:r w:rsidDel="00000000" w:rsidR="00000000" w:rsidRPr="00000000">
              <w:rPr>
                <w:rFonts w:ascii="Times New Roman" w:cs="Times New Roman" w:eastAsia="Times New Roman" w:hAnsi="Times New Roman"/>
                <w:sz w:val="20"/>
                <w:szCs w:val="20"/>
                <w:rtl w:val="0"/>
              </w:rPr>
              <w:t xml:space="preserve">User không có quyền thao tác với dịch vụ này</w:t>
            </w:r>
            <w:r w:rsidDel="00000000" w:rsidR="00000000" w:rsidRPr="00000000">
              <w:rPr>
                <w:rtl w:val="0"/>
              </w:rPr>
            </w:r>
          </w:p>
        </w:tc>
        <w:tc>
          <w:tcPr/>
          <w:p w:rsidR="00000000" w:rsidDel="00000000" w:rsidP="00000000" w:rsidRDefault="00000000" w:rsidRPr="00000000" w14:paraId="00000479">
            <w:pPr>
              <w:rPr/>
            </w:pPr>
            <w:r w:rsidDel="00000000" w:rsidR="00000000" w:rsidRPr="00000000">
              <w:rPr>
                <w:rFonts w:ascii="Times New Roman" w:cs="Times New Roman" w:eastAsia="Times New Roman" w:hAnsi="Times New Roman"/>
                <w:sz w:val="20"/>
                <w:szCs w:val="20"/>
                <w:rtl w:val="0"/>
              </w:rPr>
              <w:t xml:space="preserve">Trả lời về UI, dung lượng xử lý</w:t>
            </w:r>
            <w:r w:rsidDel="00000000" w:rsidR="00000000" w:rsidRPr="00000000">
              <w:rPr>
                <w:rtl w:val="0"/>
              </w:rPr>
            </w:r>
          </w:p>
        </w:tc>
      </w:tr>
      <w:tr>
        <w:trPr>
          <w:cantSplit w:val="0"/>
          <w:tblHeader w:val="0"/>
        </w:trPr>
        <w:tc>
          <w:tcPr/>
          <w:p w:rsidR="00000000" w:rsidDel="00000000" w:rsidP="00000000" w:rsidRDefault="00000000" w:rsidRPr="00000000" w14:paraId="0000047A">
            <w:pPr>
              <w:rPr/>
            </w:pPr>
            <w:r w:rsidDel="00000000" w:rsidR="00000000" w:rsidRPr="00000000">
              <w:rPr>
                <w:rFonts w:ascii="Times New Roman" w:cs="Times New Roman" w:eastAsia="Times New Roman" w:hAnsi="Times New Roman"/>
                <w:sz w:val="20"/>
                <w:szCs w:val="20"/>
                <w:rtl w:val="0"/>
              </w:rPr>
              <w:t xml:space="preserve">101</w:t>
            </w:r>
            <w:r w:rsidDel="00000000" w:rsidR="00000000" w:rsidRPr="00000000">
              <w:rPr>
                <w:rtl w:val="0"/>
              </w:rPr>
            </w:r>
          </w:p>
        </w:tc>
        <w:tc>
          <w:tcPr/>
          <w:p w:rsidR="00000000" w:rsidDel="00000000" w:rsidP="00000000" w:rsidRDefault="00000000" w:rsidRPr="00000000" w14:paraId="0000047B">
            <w:pPr>
              <w:rPr/>
            </w:pPr>
            <w:r w:rsidDel="00000000" w:rsidR="00000000" w:rsidRPr="00000000">
              <w:rPr>
                <w:rFonts w:ascii="Times New Roman" w:cs="Times New Roman" w:eastAsia="Times New Roman" w:hAnsi="Times New Roman"/>
                <w:sz w:val="20"/>
                <w:szCs w:val="20"/>
                <w:rtl w:val="0"/>
              </w:rPr>
              <w:t xml:space="preserve">Tài khoản bị khóa hoặc ngừng hoạt động</w:t>
            </w:r>
            <w:r w:rsidDel="00000000" w:rsidR="00000000" w:rsidRPr="00000000">
              <w:rPr>
                <w:rtl w:val="0"/>
              </w:rPr>
            </w:r>
          </w:p>
        </w:tc>
        <w:tc>
          <w:tcPr/>
          <w:p w:rsidR="00000000" w:rsidDel="00000000" w:rsidP="00000000" w:rsidRDefault="00000000" w:rsidRPr="00000000" w14:paraId="0000047C">
            <w:pPr>
              <w:rPr/>
            </w:pPr>
            <w:r w:rsidDel="00000000" w:rsidR="00000000" w:rsidRPr="00000000">
              <w:rPr>
                <w:rFonts w:ascii="Times New Roman" w:cs="Times New Roman" w:eastAsia="Times New Roman" w:hAnsi="Times New Roman"/>
                <w:sz w:val="20"/>
                <w:szCs w:val="20"/>
                <w:rtl w:val="0"/>
              </w:rPr>
              <w:t xml:space="preserve">Yêu cầu người dùng liên hệ Admin</w:t>
            </w:r>
            <w:r w:rsidDel="00000000" w:rsidR="00000000" w:rsidRPr="00000000">
              <w:rPr>
                <w:rtl w:val="0"/>
              </w:rPr>
            </w:r>
          </w:p>
        </w:tc>
      </w:tr>
      <w:tr>
        <w:trPr>
          <w:cantSplit w:val="0"/>
          <w:tblHeader w:val="0"/>
        </w:trPr>
        <w:tc>
          <w:tcPr/>
          <w:p w:rsidR="00000000" w:rsidDel="00000000" w:rsidP="00000000" w:rsidRDefault="00000000" w:rsidRPr="00000000" w14:paraId="0000047D">
            <w:pPr>
              <w:rPr/>
            </w:pPr>
            <w:r w:rsidDel="00000000" w:rsidR="00000000" w:rsidRPr="00000000">
              <w:rPr>
                <w:rFonts w:ascii="Times New Roman" w:cs="Times New Roman" w:eastAsia="Times New Roman" w:hAnsi="Times New Roman"/>
                <w:sz w:val="20"/>
                <w:szCs w:val="20"/>
                <w:rtl w:val="0"/>
              </w:rPr>
              <w:t xml:space="preserve">103</w:t>
            </w:r>
            <w:r w:rsidDel="00000000" w:rsidR="00000000" w:rsidRPr="00000000">
              <w:rPr>
                <w:rtl w:val="0"/>
              </w:rPr>
            </w:r>
          </w:p>
        </w:tc>
        <w:tc>
          <w:tcPr/>
          <w:p w:rsidR="00000000" w:rsidDel="00000000" w:rsidP="00000000" w:rsidRDefault="00000000" w:rsidRPr="00000000" w14:paraId="0000047E">
            <w:pPr>
              <w:rPr/>
            </w:pPr>
            <w:r w:rsidDel="00000000" w:rsidR="00000000" w:rsidRPr="00000000">
              <w:rPr>
                <w:rFonts w:ascii="Times New Roman" w:cs="Times New Roman" w:eastAsia="Times New Roman" w:hAnsi="Times New Roman"/>
                <w:sz w:val="20"/>
                <w:szCs w:val="20"/>
                <w:rtl w:val="0"/>
              </w:rPr>
              <w:t xml:space="preserve">Không tìm thấy ma trận phê duyệt phù hợp</w:t>
            </w:r>
            <w:r w:rsidDel="00000000" w:rsidR="00000000" w:rsidRPr="00000000">
              <w:rPr>
                <w:rtl w:val="0"/>
              </w:rPr>
            </w:r>
          </w:p>
        </w:tc>
        <w:tc>
          <w:tcPr/>
          <w:p w:rsidR="00000000" w:rsidDel="00000000" w:rsidP="00000000" w:rsidRDefault="00000000" w:rsidRPr="00000000" w14:paraId="0000047F">
            <w:pPr>
              <w:rPr/>
            </w:pPr>
            <w:r w:rsidDel="00000000" w:rsidR="00000000" w:rsidRPr="00000000">
              <w:rPr>
                <w:rFonts w:ascii="Times New Roman" w:cs="Times New Roman" w:eastAsia="Times New Roman" w:hAnsi="Times New Roman"/>
                <w:sz w:val="20"/>
                <w:szCs w:val="20"/>
                <w:rtl w:val="0"/>
              </w:rPr>
              <w:t xml:space="preserve">Kiểm tra cấu hình ma trận trên Admin Portal</w:t>
            </w:r>
            <w:r w:rsidDel="00000000" w:rsidR="00000000" w:rsidRPr="00000000">
              <w:rPr>
                <w:rtl w:val="0"/>
              </w:rPr>
            </w:r>
          </w:p>
        </w:tc>
      </w:tr>
      <w:tr>
        <w:trPr>
          <w:cantSplit w:val="0"/>
          <w:tblHeader w:val="0"/>
        </w:trPr>
        <w:tc>
          <w:tcPr/>
          <w:p w:rsidR="00000000" w:rsidDel="00000000" w:rsidP="00000000" w:rsidRDefault="00000000" w:rsidRPr="00000000" w14:paraId="00000480">
            <w:pPr>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p w:rsidR="00000000" w:rsidDel="00000000" w:rsidP="00000000" w:rsidRDefault="00000000" w:rsidRPr="00000000" w14:paraId="00000481">
            <w:pPr>
              <w:rPr/>
            </w:pPr>
            <w:r w:rsidDel="00000000" w:rsidR="00000000" w:rsidRPr="00000000">
              <w:rPr>
                <w:rFonts w:ascii="Times New Roman" w:cs="Times New Roman" w:eastAsia="Times New Roman" w:hAnsi="Times New Roman"/>
                <w:sz w:val="20"/>
                <w:szCs w:val="20"/>
                <w:rtl w:val="0"/>
              </w:rPr>
              <w:t xml:space="preserve">Lỗi hệ thống trung tâm</w:t>
            </w:r>
            <w:r w:rsidDel="00000000" w:rsidR="00000000" w:rsidRPr="00000000">
              <w:rPr>
                <w:rtl w:val="0"/>
              </w:rPr>
            </w:r>
          </w:p>
        </w:tc>
        <w:tc>
          <w:tcPr/>
          <w:p w:rsidR="00000000" w:rsidDel="00000000" w:rsidP="00000000" w:rsidRDefault="00000000" w:rsidRPr="00000000" w14:paraId="00000482">
            <w:pPr>
              <w:rPr/>
            </w:pPr>
            <w:r w:rsidDel="00000000" w:rsidR="00000000" w:rsidRPr="00000000">
              <w:rPr>
                <w:rFonts w:ascii="Times New Roman" w:cs="Times New Roman" w:eastAsia="Times New Roman" w:hAnsi="Times New Roman"/>
                <w:sz w:val="20"/>
                <w:szCs w:val="20"/>
                <w:rtl w:val="0"/>
              </w:rPr>
              <w:t xml:space="preserve">Báo lỗi tổng quát và ghi Log hệ thống</w:t>
            </w:r>
            <w:r w:rsidDel="00000000" w:rsidR="00000000" w:rsidRPr="00000000">
              <w:rPr>
                <w:rtl w:val="0"/>
              </w:rPr>
            </w:r>
          </w:p>
        </w:tc>
      </w:tr>
    </w:tbl>
    <w:p w:rsidR="00000000" w:rsidDel="00000000" w:rsidP="00000000" w:rsidRDefault="00000000" w:rsidRPr="00000000" w14:paraId="00000483">
      <w:pPr>
        <w:pStyle w:val="Heading2"/>
        <w:rPr/>
      </w:pPr>
      <w:r w:rsidDel="00000000" w:rsidR="00000000" w:rsidRPr="00000000">
        <w:rPr>
          <w:rtl w:val="0"/>
        </w:rPr>
        <w:t xml:space="preserve">2FA - Xác thực hai yếu tố</w:t>
      </w:r>
    </w:p>
    <w:p w:rsidR="00000000" w:rsidDel="00000000" w:rsidP="00000000" w:rsidRDefault="00000000" w:rsidRPr="00000000" w14:paraId="00000484">
      <w:pPr>
        <w:pStyle w:val="Heading3"/>
        <w:rPr/>
      </w:pPr>
      <w:r w:rsidDel="00000000" w:rsidR="00000000" w:rsidRPr="00000000">
        <w:rPr>
          <w:rtl w:val="0"/>
        </w:rPr>
        <w:t xml:space="preserve">Mục tiêu chức năng</w:t>
      </w:r>
    </w:p>
    <w:p w:rsidR="00000000" w:rsidDel="00000000" w:rsidP="00000000" w:rsidRDefault="00000000" w:rsidRPr="00000000" w14:paraId="00000485">
      <w:pPr>
        <w:rPr/>
      </w:pPr>
      <w:r w:rsidDel="00000000" w:rsidR="00000000" w:rsidRPr="00000000">
        <w:rPr>
          <w:rtl w:val="0"/>
        </w:rPr>
        <w:t xml:space="preserve">Cung cấp lớp bảo mật thứ hai cho các thao tác quan trọng: Thay đổi thông tin nhạy cảm.</w:t>
      </w:r>
    </w:p>
    <w:p w:rsidR="00000000" w:rsidDel="00000000" w:rsidP="00000000" w:rsidRDefault="00000000" w:rsidRPr="00000000" w14:paraId="00000486">
      <w:pPr>
        <w:pStyle w:val="Heading3"/>
        <w:rPr/>
      </w:pPr>
      <w:r w:rsidDel="00000000" w:rsidR="00000000" w:rsidRPr="00000000">
        <w:rPr>
          <w:rtl w:val="0"/>
        </w:rPr>
        <w:t xml:space="preserve">Đối tượng sử dụng</w:t>
      </w:r>
    </w:p>
    <w:p w:rsidR="00000000" w:rsidDel="00000000" w:rsidP="00000000" w:rsidRDefault="00000000" w:rsidRPr="00000000" w14:paraId="00000487">
      <w:pPr>
        <w:rPr/>
      </w:pPr>
      <w:r w:rsidDel="00000000" w:rsidR="00000000" w:rsidRPr="00000000">
        <w:rPr>
          <w:rtl w:val="0"/>
        </w:rPr>
        <w:t xml:space="preserve">Toàn bộ người dùng trên hệ thống LaborLink.</w:t>
      </w:r>
    </w:p>
    <w:p w:rsidR="00000000" w:rsidDel="00000000" w:rsidP="00000000" w:rsidRDefault="00000000" w:rsidRPr="00000000" w14:paraId="00000488">
      <w:pPr>
        <w:pStyle w:val="Heading3"/>
        <w:rPr/>
      </w:pPr>
      <w:r w:rsidDel="00000000" w:rsidR="00000000" w:rsidRPr="00000000">
        <w:rPr>
          <w:rtl w:val="0"/>
        </w:rPr>
        <w:t xml:space="preserve">Tổng quan luồng xử lý</w:t>
      </w:r>
    </w:p>
    <w:p w:rsidR="00000000" w:rsidDel="00000000" w:rsidP="00000000" w:rsidRDefault="00000000" w:rsidRPr="00000000" w14:paraId="00000489">
      <w:pPr>
        <w:rPr/>
      </w:pPr>
      <w:r w:rsidDel="00000000" w:rsidR="00000000" w:rsidRPr="00000000">
        <w:rPr>
          <w:rtl w:val="0"/>
        </w:rPr>
        <w:t xml:space="preserve">1. Hệ thống yêu cầu xác thực 2FA -&gt; Gọi API GetAuthMethods lấy phương thức khả dụng.</w:t>
        <w:br w:type="textWrapping"/>
        <w:t xml:space="preserve">2. Người dùng chọn phương thức -&gt; Gọi API GetChallenge nhận mã kiểm tra.</w:t>
        <w:br w:type="textWrapping"/>
        <w:t xml:space="preserve">3. Người dùng nhập OTP/xác thực -&gt; Gọi API Authenticate xác minh.</w:t>
      </w:r>
    </w:p>
    <w:p w:rsidR="00000000" w:rsidDel="00000000" w:rsidP="00000000" w:rsidRDefault="00000000" w:rsidRPr="00000000" w14:paraId="0000048A">
      <w:pPr>
        <w:pStyle w:val="Heading3"/>
        <w:rPr/>
      </w:pPr>
      <w:r w:rsidDel="00000000" w:rsidR="00000000" w:rsidRPr="00000000">
        <w:rPr>
          <w:rtl w:val="0"/>
        </w:rPr>
        <w:t xml:space="preserve">API GetAuthMethods</w:t>
      </w:r>
    </w:p>
    <w:p w:rsidR="00000000" w:rsidDel="00000000" w:rsidP="00000000" w:rsidRDefault="00000000" w:rsidRPr="00000000" w14:paraId="0000048B">
      <w:pPr>
        <w:rPr/>
      </w:pPr>
      <w:r w:rsidDel="00000000" w:rsidR="00000000" w:rsidRPr="00000000">
        <w:rPr>
          <w:rFonts w:ascii="Times New Roman" w:cs="Times New Roman" w:eastAsia="Times New Roman" w:hAnsi="Times New Roman"/>
          <w:b w:val="1"/>
          <w:bCs w:val="1"/>
          <w:sz w:val="24"/>
          <w:szCs w:val="24"/>
          <w:rtl w:val="0"/>
        </w:rPr>
        <w:t xml:space="preserve">Thông hiện chung</w:t>
      </w:r>
      <w:r w:rsidDel="00000000" w:rsidR="00000000" w:rsidRPr="00000000">
        <w:rPr>
          <w:rtl w:val="0"/>
        </w:rPr>
      </w:r>
    </w:p>
    <w:tbl>
      <w:tblPr>
        <w:tblStyle w:val="Table6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8C">
            <w:pPr>
              <w:rPr/>
            </w:pPr>
            <w:r w:rsidDel="00000000" w:rsidR="00000000" w:rsidRPr="00000000">
              <w:rPr>
                <w:rFonts w:ascii="Times New Roman" w:cs="Times New Roman" w:eastAsia="Times New Roman" w:hAnsi="Times New Roman"/>
                <w:b w:val="1"/>
                <w:bCs w:val="1"/>
                <w:sz w:val="20"/>
                <w:szCs w:val="20"/>
                <w:rtl w:val="0"/>
              </w:rPr>
              <w:t xml:space="preserve">Tên API</w:t>
            </w:r>
            <w:r w:rsidDel="00000000" w:rsidR="00000000" w:rsidRPr="00000000">
              <w:rPr>
                <w:rtl w:val="0"/>
              </w:rPr>
            </w:r>
          </w:p>
        </w:tc>
        <w:tc>
          <w:tcPr/>
          <w:p w:rsidR="00000000" w:rsidDel="00000000" w:rsidP="00000000" w:rsidRDefault="00000000" w:rsidRPr="00000000" w14:paraId="0000048D">
            <w:pPr>
              <w:rPr/>
            </w:pPr>
            <w:r w:rsidDel="00000000" w:rsidR="00000000" w:rsidRPr="00000000">
              <w:rPr>
                <w:rFonts w:ascii="Times New Roman" w:cs="Times New Roman" w:eastAsia="Times New Roman" w:hAnsi="Times New Roman"/>
                <w:sz w:val="20"/>
                <w:szCs w:val="20"/>
                <w:rtl w:val="0"/>
              </w:rPr>
              <w:t xml:space="preserve">Lấy danh sách phương thức xác thực</w:t>
            </w:r>
            <w:r w:rsidDel="00000000" w:rsidR="00000000" w:rsidRPr="00000000">
              <w:rPr>
                <w:rtl w:val="0"/>
              </w:rPr>
            </w:r>
          </w:p>
        </w:tc>
      </w:tr>
      <w:tr>
        <w:trPr>
          <w:cantSplit w:val="0"/>
          <w:tblHeader w:val="0"/>
        </w:trPr>
        <w:tc>
          <w:tcPr/>
          <w:p w:rsidR="00000000" w:rsidDel="00000000" w:rsidP="00000000" w:rsidRDefault="00000000" w:rsidRPr="00000000" w14:paraId="0000048E">
            <w:pPr>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p w:rsidR="00000000" w:rsidDel="00000000" w:rsidP="00000000" w:rsidRDefault="00000000" w:rsidRPr="00000000" w14:paraId="0000048F">
            <w:pPr>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490">
            <w:pPr>
              <w:rPr/>
            </w:pPr>
            <w:r w:rsidDel="00000000" w:rsidR="00000000" w:rsidRPr="00000000">
              <w:rPr>
                <w:rFonts w:ascii="Times New Roman" w:cs="Times New Roman" w:eastAsia="Times New Roman" w:hAnsi="Times New Roman"/>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0491">
            <w:pPr>
              <w:rPr/>
            </w:pPr>
            <w:r w:rsidDel="00000000" w:rsidR="00000000" w:rsidRPr="00000000">
              <w:rPr>
                <w:rFonts w:ascii="Times New Roman" w:cs="Times New Roman" w:eastAsia="Times New Roman" w:hAnsi="Times New Roman"/>
                <w:sz w:val="20"/>
                <w:szCs w:val="20"/>
                <w:rtl w:val="0"/>
              </w:rPr>
              <w:t xml:space="preserve">/api/v1/2fa/get-auth-methods</w:t>
            </w:r>
            <w:r w:rsidDel="00000000" w:rsidR="00000000" w:rsidRPr="00000000">
              <w:rPr>
                <w:rtl w:val="0"/>
              </w:rPr>
            </w:r>
          </w:p>
        </w:tc>
      </w:tr>
    </w:tbl>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Fonts w:ascii="Times New Roman" w:cs="Times New Roman" w:eastAsia="Times New Roman" w:hAnsi="Times New Roman"/>
          <w:b w:val="1"/>
          <w:bCs w:val="1"/>
          <w:sz w:val="24"/>
          <w:szCs w:val="24"/>
          <w:rtl w:val="0"/>
        </w:rPr>
        <w:t xml:space="preserve">Request Parameters:</w:t>
      </w:r>
      <w:r w:rsidDel="00000000" w:rsidR="00000000" w:rsidRPr="00000000">
        <w:rPr>
          <w:rtl w:val="0"/>
        </w:rPr>
      </w:r>
    </w:p>
    <w:tbl>
      <w:tblPr>
        <w:tblStyle w:val="Table6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49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49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tham số</w:t>
            </w:r>
            <w:r w:rsidDel="00000000" w:rsidR="00000000" w:rsidRPr="00000000">
              <w:rPr>
                <w:rtl w:val="0"/>
              </w:rPr>
            </w:r>
          </w:p>
        </w:tc>
        <w:tc>
          <w:tcPr>
            <w:shd w:fill="003399" w:val="clear"/>
          </w:tcPr>
          <w:p w:rsidR="00000000" w:rsidDel="00000000" w:rsidP="00000000" w:rsidRDefault="00000000" w:rsidRPr="00000000" w14:paraId="0000049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Kiểu dữ liệu</w:t>
            </w:r>
            <w:r w:rsidDel="00000000" w:rsidR="00000000" w:rsidRPr="00000000">
              <w:rPr>
                <w:rtl w:val="0"/>
              </w:rPr>
            </w:r>
          </w:p>
        </w:tc>
        <w:tc>
          <w:tcPr>
            <w:shd w:fill="003399" w:val="clear"/>
          </w:tcPr>
          <w:p w:rsidR="00000000" w:rsidDel="00000000" w:rsidP="00000000" w:rsidRDefault="00000000" w:rsidRPr="00000000" w14:paraId="0000049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w:t>
            </w:r>
            <w:r w:rsidDel="00000000" w:rsidR="00000000" w:rsidRPr="00000000">
              <w:rPr>
                <w:rtl w:val="0"/>
              </w:rPr>
            </w:r>
          </w:p>
        </w:tc>
        <w:tc>
          <w:tcPr>
            <w:shd w:fill="003399" w:val="clear"/>
          </w:tcPr>
          <w:p w:rsidR="00000000" w:rsidDel="00000000" w:rsidP="00000000" w:rsidRDefault="00000000" w:rsidRPr="00000000" w14:paraId="0000049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499">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9A">
            <w:pPr>
              <w:rPr/>
            </w:pPr>
            <w:r w:rsidDel="00000000" w:rsidR="00000000" w:rsidRPr="00000000">
              <w:rPr>
                <w:rFonts w:ascii="Times New Roman" w:cs="Times New Roman" w:eastAsia="Times New Roman" w:hAnsi="Times New Roman"/>
                <w:sz w:val="20"/>
                <w:szCs w:val="20"/>
                <w:rtl w:val="0"/>
              </w:rPr>
              <w:t xml:space="preserve">transactionId</w:t>
            </w:r>
            <w:r w:rsidDel="00000000" w:rsidR="00000000" w:rsidRPr="00000000">
              <w:rPr>
                <w:rtl w:val="0"/>
              </w:rPr>
            </w:r>
          </w:p>
        </w:tc>
        <w:tc>
          <w:tcPr/>
          <w:p w:rsidR="00000000" w:rsidDel="00000000" w:rsidP="00000000" w:rsidRDefault="00000000" w:rsidRPr="00000000" w14:paraId="0000049B">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49C">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9D">
            <w:pPr>
              <w:rPr/>
            </w:pPr>
            <w:r w:rsidDel="00000000" w:rsidR="00000000" w:rsidRPr="00000000">
              <w:rPr>
                <w:rFonts w:ascii="Times New Roman" w:cs="Times New Roman" w:eastAsia="Times New Roman" w:hAnsi="Times New Roman"/>
                <w:sz w:val="20"/>
                <w:szCs w:val="20"/>
                <w:rtl w:val="0"/>
              </w:rPr>
              <w:t xml:space="preserve">Mã giao dịch cần xác thực</w:t>
            </w:r>
            <w:r w:rsidDel="00000000" w:rsidR="00000000" w:rsidRPr="00000000">
              <w:rPr>
                <w:rtl w:val="0"/>
              </w:rPr>
            </w:r>
          </w:p>
        </w:tc>
      </w:tr>
      <w:tr>
        <w:trPr>
          <w:cantSplit w:val="0"/>
          <w:tblHeader w:val="0"/>
        </w:trPr>
        <w:tc>
          <w:tcPr/>
          <w:p w:rsidR="00000000" w:rsidDel="00000000" w:rsidP="00000000" w:rsidRDefault="00000000" w:rsidRPr="00000000" w14:paraId="0000049E">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49F">
            <w:pPr>
              <w:rPr/>
            </w:pPr>
            <w:r w:rsidDel="00000000" w:rsidR="00000000" w:rsidRPr="00000000">
              <w:rPr>
                <w:rFonts w:ascii="Times New Roman" w:cs="Times New Roman" w:eastAsia="Times New Roman" w:hAnsi="Times New Roman"/>
                <w:sz w:val="20"/>
                <w:szCs w:val="20"/>
                <w:rtl w:val="0"/>
              </w:rPr>
              <w:t xml:space="preserve">userId</w:t>
            </w:r>
            <w:r w:rsidDel="00000000" w:rsidR="00000000" w:rsidRPr="00000000">
              <w:rPr>
                <w:rtl w:val="0"/>
              </w:rPr>
            </w:r>
          </w:p>
        </w:tc>
        <w:tc>
          <w:tcPr/>
          <w:p w:rsidR="00000000" w:rsidDel="00000000" w:rsidP="00000000" w:rsidRDefault="00000000" w:rsidRPr="00000000" w14:paraId="000004A0">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4A1">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A2">
            <w:pPr>
              <w:rPr/>
            </w:pPr>
            <w:r w:rsidDel="00000000" w:rsidR="00000000" w:rsidRPr="00000000">
              <w:rPr>
                <w:rFonts w:ascii="Times New Roman" w:cs="Times New Roman" w:eastAsia="Times New Roman" w:hAnsi="Times New Roman"/>
                <w:sz w:val="20"/>
                <w:szCs w:val="20"/>
                <w:rtl w:val="0"/>
              </w:rPr>
              <w:t xml:space="preserve">Mã người dùng</w:t>
            </w:r>
            <w:r w:rsidDel="00000000" w:rsidR="00000000" w:rsidRPr="00000000">
              <w:rPr>
                <w:rtl w:val="0"/>
              </w:rPr>
            </w:r>
          </w:p>
        </w:tc>
      </w:tr>
    </w:tbl>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Fonts w:ascii="Times New Roman" w:cs="Times New Roman" w:eastAsia="Times New Roman" w:hAnsi="Times New Roman"/>
          <w:b w:val="1"/>
          <w:bCs w:val="1"/>
          <w:sz w:val="24"/>
          <w:szCs w:val="24"/>
          <w:rtl w:val="0"/>
        </w:rPr>
        <w:t xml:space="preserve">Response Parameters:</w:t>
      </w:r>
      <w:r w:rsidDel="00000000" w:rsidR="00000000" w:rsidRPr="00000000">
        <w:rPr>
          <w:rtl w:val="0"/>
        </w:rPr>
      </w:r>
    </w:p>
    <w:tbl>
      <w:tblPr>
        <w:tblStyle w:val="Table6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4A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4A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tham số</w:t>
            </w:r>
            <w:r w:rsidDel="00000000" w:rsidR="00000000" w:rsidRPr="00000000">
              <w:rPr>
                <w:rtl w:val="0"/>
              </w:rPr>
            </w:r>
          </w:p>
        </w:tc>
        <w:tc>
          <w:tcPr>
            <w:shd w:fill="003399" w:val="clear"/>
          </w:tcPr>
          <w:p w:rsidR="00000000" w:rsidDel="00000000" w:rsidP="00000000" w:rsidRDefault="00000000" w:rsidRPr="00000000" w14:paraId="000004A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Kiểu dữ liệu</w:t>
            </w:r>
            <w:r w:rsidDel="00000000" w:rsidR="00000000" w:rsidRPr="00000000">
              <w:rPr>
                <w:rtl w:val="0"/>
              </w:rPr>
            </w:r>
          </w:p>
        </w:tc>
        <w:tc>
          <w:tcPr>
            <w:shd w:fill="003399" w:val="clear"/>
          </w:tcPr>
          <w:p w:rsidR="00000000" w:rsidDel="00000000" w:rsidP="00000000" w:rsidRDefault="00000000" w:rsidRPr="00000000" w14:paraId="000004A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w:t>
            </w:r>
            <w:r w:rsidDel="00000000" w:rsidR="00000000" w:rsidRPr="00000000">
              <w:rPr>
                <w:rtl w:val="0"/>
              </w:rPr>
            </w:r>
          </w:p>
        </w:tc>
        <w:tc>
          <w:tcPr>
            <w:shd w:fill="003399" w:val="clear"/>
          </w:tcPr>
          <w:p w:rsidR="00000000" w:rsidDel="00000000" w:rsidP="00000000" w:rsidRDefault="00000000" w:rsidRPr="00000000" w14:paraId="000004A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4AA">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AB">
            <w:pPr>
              <w:rPr/>
            </w:pPr>
            <w:r w:rsidDel="00000000" w:rsidR="00000000" w:rsidRPr="00000000">
              <w:rPr>
                <w:rFonts w:ascii="Times New Roman" w:cs="Times New Roman" w:eastAsia="Times New Roman" w:hAnsi="Times New Roman"/>
                <w:sz w:val="20"/>
                <w:szCs w:val="20"/>
                <w:rtl w:val="0"/>
              </w:rPr>
              <w:t xml:space="preserve">authMethods</w:t>
            </w:r>
            <w:r w:rsidDel="00000000" w:rsidR="00000000" w:rsidRPr="00000000">
              <w:rPr>
                <w:rtl w:val="0"/>
              </w:rPr>
            </w:r>
          </w:p>
        </w:tc>
        <w:tc>
          <w:tcPr/>
          <w:p w:rsidR="00000000" w:rsidDel="00000000" w:rsidP="00000000" w:rsidRDefault="00000000" w:rsidRPr="00000000" w14:paraId="000004AC">
            <w:pPr>
              <w:rPr/>
            </w:pPr>
            <w:r w:rsidDel="00000000" w:rsidR="00000000" w:rsidRPr="00000000">
              <w:rPr>
                <w:rFonts w:ascii="Times New Roman" w:cs="Times New Roman" w:eastAsia="Times New Roman" w:hAnsi="Times New Roman"/>
                <w:sz w:val="20"/>
                <w:szCs w:val="20"/>
                <w:rtl w:val="0"/>
              </w:rPr>
              <w:t xml:space="preserve">Array</w:t>
            </w:r>
            <w:r w:rsidDel="00000000" w:rsidR="00000000" w:rsidRPr="00000000">
              <w:rPr>
                <w:rtl w:val="0"/>
              </w:rPr>
            </w:r>
          </w:p>
        </w:tc>
        <w:tc>
          <w:tcPr/>
          <w:p w:rsidR="00000000" w:rsidDel="00000000" w:rsidP="00000000" w:rsidRDefault="00000000" w:rsidRPr="00000000" w14:paraId="000004AD">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AE">
            <w:pPr>
              <w:rPr/>
            </w:pPr>
            <w:r w:rsidDel="00000000" w:rsidR="00000000" w:rsidRPr="00000000">
              <w:rPr>
                <w:rFonts w:ascii="Times New Roman" w:cs="Times New Roman" w:eastAsia="Times New Roman" w:hAnsi="Times New Roman"/>
                <w:sz w:val="20"/>
                <w:szCs w:val="20"/>
                <w:rtl w:val="0"/>
              </w:rPr>
              <w:t xml:space="preserve">Danh sách phương thức: SMS OTP, Email OTP, Authenticator App</w:t>
            </w:r>
            <w:r w:rsidDel="00000000" w:rsidR="00000000" w:rsidRPr="00000000">
              <w:rPr>
                <w:rtl w:val="0"/>
              </w:rPr>
            </w:r>
          </w:p>
        </w:tc>
      </w:tr>
      <w:tr>
        <w:trPr>
          <w:cantSplit w:val="0"/>
          <w:tblHeader w:val="0"/>
        </w:trPr>
        <w:tc>
          <w:tcPr/>
          <w:p w:rsidR="00000000" w:rsidDel="00000000" w:rsidP="00000000" w:rsidRDefault="00000000" w:rsidRPr="00000000" w14:paraId="000004AF">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4B0">
            <w:pPr>
              <w:rPr/>
            </w:pPr>
            <w:r w:rsidDel="00000000" w:rsidR="00000000" w:rsidRPr="00000000">
              <w:rPr>
                <w:rFonts w:ascii="Times New Roman" w:cs="Times New Roman" w:eastAsia="Times New Roman" w:hAnsi="Times New Roman"/>
                <w:sz w:val="20"/>
                <w:szCs w:val="20"/>
                <w:rtl w:val="0"/>
              </w:rPr>
              <w:t xml:space="preserve">responseCode</w:t>
            </w:r>
            <w:r w:rsidDel="00000000" w:rsidR="00000000" w:rsidRPr="00000000">
              <w:rPr>
                <w:rtl w:val="0"/>
              </w:rPr>
            </w:r>
          </w:p>
        </w:tc>
        <w:tc>
          <w:tcPr/>
          <w:p w:rsidR="00000000" w:rsidDel="00000000" w:rsidP="00000000" w:rsidRDefault="00000000" w:rsidRPr="00000000" w14:paraId="000004B1">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4B2">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B3">
            <w:pPr>
              <w:rPr/>
            </w:pPr>
            <w:r w:rsidDel="00000000" w:rsidR="00000000" w:rsidRPr="00000000">
              <w:rPr>
                <w:rFonts w:ascii="Times New Roman" w:cs="Times New Roman" w:eastAsia="Times New Roman" w:hAnsi="Times New Roman"/>
                <w:sz w:val="20"/>
                <w:szCs w:val="20"/>
                <w:rtl w:val="0"/>
              </w:rPr>
              <w:t xml:space="preserve">Mã phản hồi</w:t>
            </w:r>
            <w:r w:rsidDel="00000000" w:rsidR="00000000" w:rsidRPr="00000000">
              <w:rPr>
                <w:rtl w:val="0"/>
              </w:rPr>
            </w:r>
          </w:p>
        </w:tc>
      </w:tr>
    </w:tbl>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3"/>
        <w:rPr/>
      </w:pPr>
      <w:r w:rsidDel="00000000" w:rsidR="00000000" w:rsidRPr="00000000">
        <w:rPr>
          <w:rtl w:val="0"/>
        </w:rPr>
        <w:t xml:space="preserve">API GetChallenge</w:t>
      </w:r>
    </w:p>
    <w:p w:rsidR="00000000" w:rsidDel="00000000" w:rsidP="00000000" w:rsidRDefault="00000000" w:rsidRPr="00000000" w14:paraId="000004B6">
      <w:pPr>
        <w:rPr/>
      </w:pPr>
      <w:r w:rsidDel="00000000" w:rsidR="00000000" w:rsidRPr="00000000">
        <w:rPr>
          <w:rFonts w:ascii="Times New Roman" w:cs="Times New Roman" w:eastAsia="Times New Roman" w:hAnsi="Times New Roman"/>
          <w:b w:val="1"/>
          <w:bCs w:val="1"/>
          <w:sz w:val="24"/>
          <w:szCs w:val="24"/>
          <w:rtl w:val="0"/>
        </w:rPr>
        <w:t xml:space="preserve">Thông hiện chung</w:t>
      </w:r>
      <w:r w:rsidDel="00000000" w:rsidR="00000000" w:rsidRPr="00000000">
        <w:rPr>
          <w:rtl w:val="0"/>
        </w:rPr>
      </w:r>
    </w:p>
    <w:tbl>
      <w:tblPr>
        <w:tblStyle w:val="Table6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B7">
            <w:pPr>
              <w:rPr/>
            </w:pPr>
            <w:r w:rsidDel="00000000" w:rsidR="00000000" w:rsidRPr="00000000">
              <w:rPr>
                <w:rFonts w:ascii="Times New Roman" w:cs="Times New Roman" w:eastAsia="Times New Roman" w:hAnsi="Times New Roman"/>
                <w:b w:val="1"/>
                <w:bCs w:val="1"/>
                <w:sz w:val="20"/>
                <w:szCs w:val="20"/>
                <w:rtl w:val="0"/>
              </w:rPr>
              <w:t xml:space="preserve">Tên API</w:t>
            </w:r>
            <w:r w:rsidDel="00000000" w:rsidR="00000000" w:rsidRPr="00000000">
              <w:rPr>
                <w:rtl w:val="0"/>
              </w:rPr>
            </w:r>
          </w:p>
        </w:tc>
        <w:tc>
          <w:tcPr/>
          <w:p w:rsidR="00000000" w:rsidDel="00000000" w:rsidP="00000000" w:rsidRDefault="00000000" w:rsidRPr="00000000" w14:paraId="000004B8">
            <w:pPr>
              <w:rPr/>
            </w:pPr>
            <w:r w:rsidDel="00000000" w:rsidR="00000000" w:rsidRPr="00000000">
              <w:rPr>
                <w:rFonts w:ascii="Times New Roman" w:cs="Times New Roman" w:eastAsia="Times New Roman" w:hAnsi="Times New Roman"/>
                <w:sz w:val="20"/>
                <w:szCs w:val="20"/>
                <w:rtl w:val="0"/>
              </w:rPr>
              <w:t xml:space="preserve">Gửi mã xác thực</w:t>
            </w:r>
            <w:r w:rsidDel="00000000" w:rsidR="00000000" w:rsidRPr="00000000">
              <w:rPr>
                <w:rtl w:val="0"/>
              </w:rPr>
            </w:r>
          </w:p>
        </w:tc>
      </w:tr>
      <w:tr>
        <w:trPr>
          <w:cantSplit w:val="0"/>
          <w:tblHeader w:val="0"/>
        </w:trPr>
        <w:tc>
          <w:tcPr/>
          <w:p w:rsidR="00000000" w:rsidDel="00000000" w:rsidP="00000000" w:rsidRDefault="00000000" w:rsidRPr="00000000" w14:paraId="000004B9">
            <w:pPr>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p w:rsidR="00000000" w:rsidDel="00000000" w:rsidP="00000000" w:rsidRDefault="00000000" w:rsidRPr="00000000" w14:paraId="000004BA">
            <w:pPr>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4BB">
            <w:pPr>
              <w:rPr/>
            </w:pPr>
            <w:r w:rsidDel="00000000" w:rsidR="00000000" w:rsidRPr="00000000">
              <w:rPr>
                <w:rFonts w:ascii="Times New Roman" w:cs="Times New Roman" w:eastAsia="Times New Roman" w:hAnsi="Times New Roman"/>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04BC">
            <w:pPr>
              <w:rPr/>
            </w:pPr>
            <w:r w:rsidDel="00000000" w:rsidR="00000000" w:rsidRPr="00000000">
              <w:rPr>
                <w:rFonts w:ascii="Times New Roman" w:cs="Times New Roman" w:eastAsia="Times New Roman" w:hAnsi="Times New Roman"/>
                <w:sz w:val="20"/>
                <w:szCs w:val="20"/>
                <w:rtl w:val="0"/>
              </w:rPr>
              <w:t xml:space="preserve">/api/v1/2fa/get-challenge</w:t>
            </w:r>
            <w:r w:rsidDel="00000000" w:rsidR="00000000" w:rsidRPr="00000000">
              <w:rPr>
                <w:rtl w:val="0"/>
              </w:rPr>
            </w:r>
          </w:p>
        </w:tc>
      </w:tr>
    </w:tbl>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Fonts w:ascii="Times New Roman" w:cs="Times New Roman" w:eastAsia="Times New Roman" w:hAnsi="Times New Roman"/>
          <w:b w:val="1"/>
          <w:bCs w:val="1"/>
          <w:sz w:val="24"/>
          <w:szCs w:val="24"/>
          <w:rtl w:val="0"/>
        </w:rPr>
        <w:t xml:space="preserve">Request Parameters:</w:t>
      </w:r>
      <w:r w:rsidDel="00000000" w:rsidR="00000000" w:rsidRPr="00000000">
        <w:rPr>
          <w:rtl w:val="0"/>
        </w:rPr>
      </w:r>
    </w:p>
    <w:tbl>
      <w:tblPr>
        <w:tblStyle w:val="Table6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4B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4C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tham số</w:t>
            </w:r>
            <w:r w:rsidDel="00000000" w:rsidR="00000000" w:rsidRPr="00000000">
              <w:rPr>
                <w:rtl w:val="0"/>
              </w:rPr>
            </w:r>
          </w:p>
        </w:tc>
        <w:tc>
          <w:tcPr>
            <w:shd w:fill="003399" w:val="clear"/>
          </w:tcPr>
          <w:p w:rsidR="00000000" w:rsidDel="00000000" w:rsidP="00000000" w:rsidRDefault="00000000" w:rsidRPr="00000000" w14:paraId="000004C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Kiểu dữ liệu</w:t>
            </w:r>
            <w:r w:rsidDel="00000000" w:rsidR="00000000" w:rsidRPr="00000000">
              <w:rPr>
                <w:rtl w:val="0"/>
              </w:rPr>
            </w:r>
          </w:p>
        </w:tc>
        <w:tc>
          <w:tcPr>
            <w:shd w:fill="003399" w:val="clear"/>
          </w:tcPr>
          <w:p w:rsidR="00000000" w:rsidDel="00000000" w:rsidP="00000000" w:rsidRDefault="00000000" w:rsidRPr="00000000" w14:paraId="000004C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w:t>
            </w:r>
            <w:r w:rsidDel="00000000" w:rsidR="00000000" w:rsidRPr="00000000">
              <w:rPr>
                <w:rtl w:val="0"/>
              </w:rPr>
            </w:r>
          </w:p>
        </w:tc>
        <w:tc>
          <w:tcPr>
            <w:shd w:fill="003399" w:val="clear"/>
          </w:tcPr>
          <w:p w:rsidR="00000000" w:rsidDel="00000000" w:rsidP="00000000" w:rsidRDefault="00000000" w:rsidRPr="00000000" w14:paraId="000004C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4C4">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C5">
            <w:pPr>
              <w:rPr/>
            </w:pPr>
            <w:r w:rsidDel="00000000" w:rsidR="00000000" w:rsidRPr="00000000">
              <w:rPr>
                <w:rFonts w:ascii="Times New Roman" w:cs="Times New Roman" w:eastAsia="Times New Roman" w:hAnsi="Times New Roman"/>
                <w:sz w:val="20"/>
                <w:szCs w:val="20"/>
                <w:rtl w:val="0"/>
              </w:rPr>
              <w:t xml:space="preserve">transactionId</w:t>
            </w:r>
            <w:r w:rsidDel="00000000" w:rsidR="00000000" w:rsidRPr="00000000">
              <w:rPr>
                <w:rtl w:val="0"/>
              </w:rPr>
            </w:r>
          </w:p>
        </w:tc>
        <w:tc>
          <w:tcPr/>
          <w:p w:rsidR="00000000" w:rsidDel="00000000" w:rsidP="00000000" w:rsidRDefault="00000000" w:rsidRPr="00000000" w14:paraId="000004C6">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4C7">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C8">
            <w:pPr>
              <w:rPr/>
            </w:pPr>
            <w:r w:rsidDel="00000000" w:rsidR="00000000" w:rsidRPr="00000000">
              <w:rPr>
                <w:rFonts w:ascii="Times New Roman" w:cs="Times New Roman" w:eastAsia="Times New Roman" w:hAnsi="Times New Roman"/>
                <w:sz w:val="20"/>
                <w:szCs w:val="20"/>
                <w:rtl w:val="0"/>
              </w:rPr>
              <w:t xml:space="preserve">Mã giao dịch</w:t>
            </w:r>
            <w:r w:rsidDel="00000000" w:rsidR="00000000" w:rsidRPr="00000000">
              <w:rPr>
                <w:rtl w:val="0"/>
              </w:rPr>
            </w:r>
          </w:p>
        </w:tc>
      </w:tr>
      <w:tr>
        <w:trPr>
          <w:cantSplit w:val="0"/>
          <w:tblHeader w:val="0"/>
        </w:trPr>
        <w:tc>
          <w:tcPr/>
          <w:p w:rsidR="00000000" w:rsidDel="00000000" w:rsidP="00000000" w:rsidRDefault="00000000" w:rsidRPr="00000000" w14:paraId="000004C9">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4CA">
            <w:pPr>
              <w:rPr/>
            </w:pPr>
            <w:r w:rsidDel="00000000" w:rsidR="00000000" w:rsidRPr="00000000">
              <w:rPr>
                <w:rFonts w:ascii="Times New Roman" w:cs="Times New Roman" w:eastAsia="Times New Roman" w:hAnsi="Times New Roman"/>
                <w:sz w:val="20"/>
                <w:szCs w:val="20"/>
                <w:rtl w:val="0"/>
              </w:rPr>
              <w:t xml:space="preserve">tokenType</w:t>
            </w:r>
            <w:r w:rsidDel="00000000" w:rsidR="00000000" w:rsidRPr="00000000">
              <w:rPr>
                <w:rtl w:val="0"/>
              </w:rPr>
            </w:r>
          </w:p>
        </w:tc>
        <w:tc>
          <w:tcPr/>
          <w:p w:rsidR="00000000" w:rsidDel="00000000" w:rsidP="00000000" w:rsidRDefault="00000000" w:rsidRPr="00000000" w14:paraId="000004CB">
            <w:pPr>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p w:rsidR="00000000" w:rsidDel="00000000" w:rsidP="00000000" w:rsidRDefault="00000000" w:rsidRPr="00000000" w14:paraId="000004CC">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CD">
            <w:pPr>
              <w:rPr/>
            </w:pPr>
            <w:r w:rsidDel="00000000" w:rsidR="00000000" w:rsidRPr="00000000">
              <w:rPr>
                <w:rFonts w:ascii="Times New Roman" w:cs="Times New Roman" w:eastAsia="Times New Roman" w:hAnsi="Times New Roman"/>
                <w:sz w:val="20"/>
                <w:szCs w:val="20"/>
                <w:rtl w:val="0"/>
              </w:rPr>
              <w:t xml:space="preserve">Loại phương thức xác thực đã chọn</w:t>
            </w:r>
            <w:r w:rsidDel="00000000" w:rsidR="00000000" w:rsidRPr="00000000">
              <w:rPr>
                <w:rtl w:val="0"/>
              </w:rPr>
            </w:r>
          </w:p>
        </w:tc>
      </w:tr>
    </w:tbl>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Times New Roman" w:cs="Times New Roman" w:eastAsia="Times New Roman" w:hAnsi="Times New Roman"/>
          <w:b w:val="1"/>
          <w:bCs w:val="1"/>
          <w:sz w:val="24"/>
          <w:szCs w:val="24"/>
          <w:rtl w:val="0"/>
        </w:rPr>
        <w:t xml:space="preserve">Response Parameters:</w:t>
      </w:r>
      <w:r w:rsidDel="00000000" w:rsidR="00000000" w:rsidRPr="00000000">
        <w:rPr>
          <w:rtl w:val="0"/>
        </w:rPr>
      </w:r>
    </w:p>
    <w:tbl>
      <w:tblPr>
        <w:tblStyle w:val="Table6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4D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4D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tham số</w:t>
            </w:r>
            <w:r w:rsidDel="00000000" w:rsidR="00000000" w:rsidRPr="00000000">
              <w:rPr>
                <w:rtl w:val="0"/>
              </w:rPr>
            </w:r>
          </w:p>
        </w:tc>
        <w:tc>
          <w:tcPr>
            <w:shd w:fill="003399" w:val="clear"/>
          </w:tcPr>
          <w:p w:rsidR="00000000" w:rsidDel="00000000" w:rsidP="00000000" w:rsidRDefault="00000000" w:rsidRPr="00000000" w14:paraId="000004D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Kiểu dữ liệu</w:t>
            </w:r>
            <w:r w:rsidDel="00000000" w:rsidR="00000000" w:rsidRPr="00000000">
              <w:rPr>
                <w:rtl w:val="0"/>
              </w:rPr>
            </w:r>
          </w:p>
        </w:tc>
        <w:tc>
          <w:tcPr>
            <w:shd w:fill="003399" w:val="clear"/>
          </w:tcPr>
          <w:p w:rsidR="00000000" w:rsidDel="00000000" w:rsidP="00000000" w:rsidRDefault="00000000" w:rsidRPr="00000000" w14:paraId="000004D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w:t>
            </w:r>
            <w:r w:rsidDel="00000000" w:rsidR="00000000" w:rsidRPr="00000000">
              <w:rPr>
                <w:rtl w:val="0"/>
              </w:rPr>
            </w:r>
          </w:p>
        </w:tc>
        <w:tc>
          <w:tcPr>
            <w:shd w:fill="003399" w:val="clear"/>
          </w:tcPr>
          <w:p w:rsidR="00000000" w:rsidDel="00000000" w:rsidP="00000000" w:rsidRDefault="00000000" w:rsidRPr="00000000" w14:paraId="000004D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4D5">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D6">
            <w:pPr>
              <w:rPr/>
            </w:pPr>
            <w:r w:rsidDel="00000000" w:rsidR="00000000" w:rsidRPr="00000000">
              <w:rPr>
                <w:rFonts w:ascii="Times New Roman" w:cs="Times New Roman" w:eastAsia="Times New Roman" w:hAnsi="Times New Roman"/>
                <w:sz w:val="20"/>
                <w:szCs w:val="20"/>
                <w:rtl w:val="0"/>
              </w:rPr>
              <w:t xml:space="preserve">challenge</w:t>
            </w:r>
            <w:r w:rsidDel="00000000" w:rsidR="00000000" w:rsidRPr="00000000">
              <w:rPr>
                <w:rtl w:val="0"/>
              </w:rPr>
            </w:r>
          </w:p>
        </w:tc>
        <w:tc>
          <w:tcPr/>
          <w:p w:rsidR="00000000" w:rsidDel="00000000" w:rsidP="00000000" w:rsidRDefault="00000000" w:rsidRPr="00000000" w14:paraId="000004D7">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4D8">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D9">
            <w:pPr>
              <w:rPr/>
            </w:pPr>
            <w:r w:rsidDel="00000000" w:rsidR="00000000" w:rsidRPr="00000000">
              <w:rPr>
                <w:rFonts w:ascii="Times New Roman" w:cs="Times New Roman" w:eastAsia="Times New Roman" w:hAnsi="Times New Roman"/>
                <w:sz w:val="20"/>
                <w:szCs w:val="20"/>
                <w:rtl w:val="0"/>
              </w:rPr>
              <w:t xml:space="preserve">Mã kiểm tra xác thực (Challenge Code)</w:t>
            </w:r>
            <w:r w:rsidDel="00000000" w:rsidR="00000000" w:rsidRPr="00000000">
              <w:rPr>
                <w:rtl w:val="0"/>
              </w:rPr>
            </w:r>
          </w:p>
        </w:tc>
      </w:tr>
      <w:tr>
        <w:trPr>
          <w:cantSplit w:val="0"/>
          <w:tblHeader w:val="0"/>
        </w:trPr>
        <w:tc>
          <w:tcPr/>
          <w:p w:rsidR="00000000" w:rsidDel="00000000" w:rsidP="00000000" w:rsidRDefault="00000000" w:rsidRPr="00000000" w14:paraId="000004DA">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4DB">
            <w:pPr>
              <w:rPr/>
            </w:pPr>
            <w:r w:rsidDel="00000000" w:rsidR="00000000" w:rsidRPr="00000000">
              <w:rPr>
                <w:rFonts w:ascii="Times New Roman" w:cs="Times New Roman" w:eastAsia="Times New Roman" w:hAnsi="Times New Roman"/>
                <w:sz w:val="20"/>
                <w:szCs w:val="20"/>
                <w:rtl w:val="0"/>
              </w:rPr>
              <w:t xml:space="preserve">responseCode</w:t>
            </w:r>
            <w:r w:rsidDel="00000000" w:rsidR="00000000" w:rsidRPr="00000000">
              <w:rPr>
                <w:rtl w:val="0"/>
              </w:rPr>
            </w:r>
          </w:p>
        </w:tc>
        <w:tc>
          <w:tcPr/>
          <w:p w:rsidR="00000000" w:rsidDel="00000000" w:rsidP="00000000" w:rsidRDefault="00000000" w:rsidRPr="00000000" w14:paraId="000004DC">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4DD">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DE">
            <w:pPr>
              <w:rPr/>
            </w:pPr>
            <w:r w:rsidDel="00000000" w:rsidR="00000000" w:rsidRPr="00000000">
              <w:rPr>
                <w:rFonts w:ascii="Times New Roman" w:cs="Times New Roman" w:eastAsia="Times New Roman" w:hAnsi="Times New Roman"/>
                <w:sz w:val="20"/>
                <w:szCs w:val="20"/>
                <w:rtl w:val="0"/>
              </w:rPr>
              <w:t xml:space="preserve">Mã phản hồi</w:t>
            </w:r>
            <w:r w:rsidDel="00000000" w:rsidR="00000000" w:rsidRPr="00000000">
              <w:rPr>
                <w:rtl w:val="0"/>
              </w:rPr>
            </w:r>
          </w:p>
        </w:tc>
      </w:tr>
    </w:tbl>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r w:rsidDel="00000000" w:rsidR="00000000" w:rsidRPr="00000000">
        <w:rPr>
          <w:rtl w:val="0"/>
        </w:rPr>
        <w:t xml:space="preserve">API Authenticate</w:t>
      </w:r>
    </w:p>
    <w:p w:rsidR="00000000" w:rsidDel="00000000" w:rsidP="00000000" w:rsidRDefault="00000000" w:rsidRPr="00000000" w14:paraId="000004E1">
      <w:pPr>
        <w:rPr/>
      </w:pPr>
      <w:r w:rsidDel="00000000" w:rsidR="00000000" w:rsidRPr="00000000">
        <w:rPr>
          <w:rFonts w:ascii="Times New Roman" w:cs="Times New Roman" w:eastAsia="Times New Roman" w:hAnsi="Times New Roman"/>
          <w:b w:val="1"/>
          <w:bCs w:val="1"/>
          <w:sz w:val="24"/>
          <w:szCs w:val="24"/>
          <w:rtl w:val="0"/>
        </w:rPr>
        <w:t xml:space="preserve">Thông hiện chung</w:t>
      </w:r>
      <w:r w:rsidDel="00000000" w:rsidR="00000000" w:rsidRPr="00000000">
        <w:rPr>
          <w:rtl w:val="0"/>
        </w:rPr>
      </w:r>
    </w:p>
    <w:tbl>
      <w:tblPr>
        <w:tblStyle w:val="Table7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E2">
            <w:pPr>
              <w:rPr/>
            </w:pPr>
            <w:r w:rsidDel="00000000" w:rsidR="00000000" w:rsidRPr="00000000">
              <w:rPr>
                <w:rFonts w:ascii="Times New Roman" w:cs="Times New Roman" w:eastAsia="Times New Roman" w:hAnsi="Times New Roman"/>
                <w:b w:val="1"/>
                <w:bCs w:val="1"/>
                <w:sz w:val="20"/>
                <w:szCs w:val="20"/>
                <w:rtl w:val="0"/>
              </w:rPr>
              <w:t xml:space="preserve">Tên API</w:t>
            </w:r>
            <w:r w:rsidDel="00000000" w:rsidR="00000000" w:rsidRPr="00000000">
              <w:rPr>
                <w:rtl w:val="0"/>
              </w:rPr>
            </w:r>
          </w:p>
        </w:tc>
        <w:tc>
          <w:tcPr/>
          <w:p w:rsidR="00000000" w:rsidDel="00000000" w:rsidP="00000000" w:rsidRDefault="00000000" w:rsidRPr="00000000" w14:paraId="000004E3">
            <w:pPr>
              <w:rPr/>
            </w:pPr>
            <w:r w:rsidDel="00000000" w:rsidR="00000000" w:rsidRPr="00000000">
              <w:rPr>
                <w:rFonts w:ascii="Times New Roman" w:cs="Times New Roman" w:eastAsia="Times New Roman" w:hAnsi="Times New Roman"/>
                <w:sz w:val="20"/>
                <w:szCs w:val="20"/>
                <w:rtl w:val="0"/>
              </w:rPr>
              <w:t xml:space="preserve">Xác thực OTP</w:t>
            </w:r>
            <w:r w:rsidDel="00000000" w:rsidR="00000000" w:rsidRPr="00000000">
              <w:rPr>
                <w:rtl w:val="0"/>
              </w:rPr>
            </w:r>
          </w:p>
        </w:tc>
      </w:tr>
      <w:tr>
        <w:trPr>
          <w:cantSplit w:val="0"/>
          <w:tblHeader w:val="0"/>
        </w:trPr>
        <w:tc>
          <w:tcPr/>
          <w:p w:rsidR="00000000" w:rsidDel="00000000" w:rsidP="00000000" w:rsidRDefault="00000000" w:rsidRPr="00000000" w14:paraId="000004E4">
            <w:pPr>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p w:rsidR="00000000" w:rsidDel="00000000" w:rsidP="00000000" w:rsidRDefault="00000000" w:rsidRPr="00000000" w14:paraId="000004E5">
            <w:pPr>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4E6">
            <w:pPr>
              <w:rPr/>
            </w:pPr>
            <w:r w:rsidDel="00000000" w:rsidR="00000000" w:rsidRPr="00000000">
              <w:rPr>
                <w:rFonts w:ascii="Times New Roman" w:cs="Times New Roman" w:eastAsia="Times New Roman" w:hAnsi="Times New Roman"/>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04E7">
            <w:pPr>
              <w:rPr/>
            </w:pPr>
            <w:r w:rsidDel="00000000" w:rsidR="00000000" w:rsidRPr="00000000">
              <w:rPr>
                <w:rFonts w:ascii="Times New Roman" w:cs="Times New Roman" w:eastAsia="Times New Roman" w:hAnsi="Times New Roman"/>
                <w:sz w:val="20"/>
                <w:szCs w:val="20"/>
                <w:rtl w:val="0"/>
              </w:rPr>
              <w:t xml:space="preserve">/api/v1/2fa/authenticate</w:t>
            </w:r>
            <w:r w:rsidDel="00000000" w:rsidR="00000000" w:rsidRPr="00000000">
              <w:rPr>
                <w:rtl w:val="0"/>
              </w:rPr>
            </w:r>
          </w:p>
        </w:tc>
      </w:tr>
    </w:tbl>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Times New Roman" w:cs="Times New Roman" w:eastAsia="Times New Roman" w:hAnsi="Times New Roman"/>
          <w:b w:val="1"/>
          <w:bCs w:val="1"/>
          <w:sz w:val="24"/>
          <w:szCs w:val="24"/>
          <w:rtl w:val="0"/>
        </w:rPr>
        <w:t xml:space="preserve">Request Parameters:</w:t>
      </w:r>
      <w:r w:rsidDel="00000000" w:rsidR="00000000" w:rsidRPr="00000000">
        <w:rPr>
          <w:rtl w:val="0"/>
        </w:rPr>
      </w:r>
    </w:p>
    <w:tbl>
      <w:tblPr>
        <w:tblStyle w:val="Table7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4E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4E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tham số</w:t>
            </w:r>
            <w:r w:rsidDel="00000000" w:rsidR="00000000" w:rsidRPr="00000000">
              <w:rPr>
                <w:rtl w:val="0"/>
              </w:rPr>
            </w:r>
          </w:p>
        </w:tc>
        <w:tc>
          <w:tcPr>
            <w:shd w:fill="003399" w:val="clear"/>
          </w:tcPr>
          <w:p w:rsidR="00000000" w:rsidDel="00000000" w:rsidP="00000000" w:rsidRDefault="00000000" w:rsidRPr="00000000" w14:paraId="000004E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Kiểu dữ liệu</w:t>
            </w:r>
            <w:r w:rsidDel="00000000" w:rsidR="00000000" w:rsidRPr="00000000">
              <w:rPr>
                <w:rtl w:val="0"/>
              </w:rPr>
            </w:r>
          </w:p>
        </w:tc>
        <w:tc>
          <w:tcPr>
            <w:shd w:fill="003399" w:val="clear"/>
          </w:tcPr>
          <w:p w:rsidR="00000000" w:rsidDel="00000000" w:rsidP="00000000" w:rsidRDefault="00000000" w:rsidRPr="00000000" w14:paraId="000004E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w:t>
            </w:r>
            <w:r w:rsidDel="00000000" w:rsidR="00000000" w:rsidRPr="00000000">
              <w:rPr>
                <w:rtl w:val="0"/>
              </w:rPr>
            </w:r>
          </w:p>
        </w:tc>
        <w:tc>
          <w:tcPr>
            <w:shd w:fill="003399" w:val="clear"/>
          </w:tcPr>
          <w:p w:rsidR="00000000" w:rsidDel="00000000" w:rsidP="00000000" w:rsidRDefault="00000000" w:rsidRPr="00000000" w14:paraId="000004E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4EF">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F0">
            <w:pPr>
              <w:rPr/>
            </w:pPr>
            <w:r w:rsidDel="00000000" w:rsidR="00000000" w:rsidRPr="00000000">
              <w:rPr>
                <w:rFonts w:ascii="Times New Roman" w:cs="Times New Roman" w:eastAsia="Times New Roman" w:hAnsi="Times New Roman"/>
                <w:sz w:val="20"/>
                <w:szCs w:val="20"/>
                <w:rtl w:val="0"/>
              </w:rPr>
              <w:t xml:space="preserve">transactionId</w:t>
            </w:r>
            <w:r w:rsidDel="00000000" w:rsidR="00000000" w:rsidRPr="00000000">
              <w:rPr>
                <w:rtl w:val="0"/>
              </w:rPr>
            </w:r>
          </w:p>
        </w:tc>
        <w:tc>
          <w:tcPr/>
          <w:p w:rsidR="00000000" w:rsidDel="00000000" w:rsidP="00000000" w:rsidRDefault="00000000" w:rsidRPr="00000000" w14:paraId="000004F1">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4F2">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F3">
            <w:pPr>
              <w:rPr/>
            </w:pPr>
            <w:r w:rsidDel="00000000" w:rsidR="00000000" w:rsidRPr="00000000">
              <w:rPr>
                <w:rFonts w:ascii="Times New Roman" w:cs="Times New Roman" w:eastAsia="Times New Roman" w:hAnsi="Times New Roman"/>
                <w:sz w:val="20"/>
                <w:szCs w:val="20"/>
                <w:rtl w:val="0"/>
              </w:rPr>
              <w:t xml:space="preserve">Mã giao dịch</w:t>
            </w:r>
            <w:r w:rsidDel="00000000" w:rsidR="00000000" w:rsidRPr="00000000">
              <w:rPr>
                <w:rtl w:val="0"/>
              </w:rPr>
            </w:r>
          </w:p>
        </w:tc>
      </w:tr>
      <w:tr>
        <w:trPr>
          <w:cantSplit w:val="0"/>
          <w:tblHeader w:val="0"/>
        </w:trPr>
        <w:tc>
          <w:tcPr/>
          <w:p w:rsidR="00000000" w:rsidDel="00000000" w:rsidP="00000000" w:rsidRDefault="00000000" w:rsidRPr="00000000" w14:paraId="000004F4">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4F5">
            <w:pPr>
              <w:rPr/>
            </w:pPr>
            <w:r w:rsidDel="00000000" w:rsidR="00000000" w:rsidRPr="00000000">
              <w:rPr>
                <w:rFonts w:ascii="Times New Roman" w:cs="Times New Roman" w:eastAsia="Times New Roman" w:hAnsi="Times New Roman"/>
                <w:sz w:val="20"/>
                <w:szCs w:val="20"/>
                <w:rtl w:val="0"/>
              </w:rPr>
              <w:t xml:space="preserve">tokenType</w:t>
            </w:r>
            <w:r w:rsidDel="00000000" w:rsidR="00000000" w:rsidRPr="00000000">
              <w:rPr>
                <w:rtl w:val="0"/>
              </w:rPr>
            </w:r>
          </w:p>
        </w:tc>
        <w:tc>
          <w:tcPr/>
          <w:p w:rsidR="00000000" w:rsidDel="00000000" w:rsidP="00000000" w:rsidRDefault="00000000" w:rsidRPr="00000000" w14:paraId="000004F6">
            <w:pPr>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p w:rsidR="00000000" w:rsidDel="00000000" w:rsidP="00000000" w:rsidRDefault="00000000" w:rsidRPr="00000000" w14:paraId="000004F7">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F8">
            <w:pPr>
              <w:rPr/>
            </w:pPr>
            <w:r w:rsidDel="00000000" w:rsidR="00000000" w:rsidRPr="00000000">
              <w:rPr>
                <w:rFonts w:ascii="Times New Roman" w:cs="Times New Roman" w:eastAsia="Times New Roman" w:hAnsi="Times New Roman"/>
                <w:sz w:val="20"/>
                <w:szCs w:val="20"/>
                <w:rtl w:val="0"/>
              </w:rPr>
              <w:t xml:space="preserve">Loại phương thức xác thực</w:t>
            </w:r>
            <w:r w:rsidDel="00000000" w:rsidR="00000000" w:rsidRPr="00000000">
              <w:rPr>
                <w:rtl w:val="0"/>
              </w:rPr>
            </w:r>
          </w:p>
        </w:tc>
      </w:tr>
      <w:tr>
        <w:trPr>
          <w:cantSplit w:val="0"/>
          <w:tblHeader w:val="0"/>
        </w:trPr>
        <w:tc>
          <w:tcPr/>
          <w:p w:rsidR="00000000" w:rsidDel="00000000" w:rsidP="00000000" w:rsidRDefault="00000000" w:rsidRPr="00000000" w14:paraId="000004F9">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FA">
            <w:pPr>
              <w:rPr/>
            </w:pPr>
            <w:r w:rsidDel="00000000" w:rsidR="00000000" w:rsidRPr="00000000">
              <w:rPr>
                <w:rFonts w:ascii="Times New Roman" w:cs="Times New Roman" w:eastAsia="Times New Roman" w:hAnsi="Times New Roman"/>
                <w:sz w:val="20"/>
                <w:szCs w:val="20"/>
                <w:rtl w:val="0"/>
              </w:rPr>
              <w:t xml:space="preserve">otp</w:t>
            </w:r>
            <w:r w:rsidDel="00000000" w:rsidR="00000000" w:rsidRPr="00000000">
              <w:rPr>
                <w:rtl w:val="0"/>
              </w:rPr>
            </w:r>
          </w:p>
        </w:tc>
        <w:tc>
          <w:tcPr/>
          <w:p w:rsidR="00000000" w:rsidDel="00000000" w:rsidP="00000000" w:rsidRDefault="00000000" w:rsidRPr="00000000" w14:paraId="000004FB">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4FC">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4FD">
            <w:pPr>
              <w:rPr/>
            </w:pPr>
            <w:r w:rsidDel="00000000" w:rsidR="00000000" w:rsidRPr="00000000">
              <w:rPr>
                <w:rFonts w:ascii="Times New Roman" w:cs="Times New Roman" w:eastAsia="Times New Roman" w:hAnsi="Times New Roman"/>
                <w:sz w:val="20"/>
                <w:szCs w:val="20"/>
                <w:rtl w:val="0"/>
              </w:rPr>
              <w:t xml:space="preserve">Mã OTP người dùng nhập</w:t>
            </w:r>
            <w:r w:rsidDel="00000000" w:rsidR="00000000" w:rsidRPr="00000000">
              <w:rPr>
                <w:rtl w:val="0"/>
              </w:rPr>
            </w:r>
          </w:p>
        </w:tc>
      </w:tr>
    </w:tbl>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Times New Roman" w:cs="Times New Roman" w:eastAsia="Times New Roman" w:hAnsi="Times New Roman"/>
          <w:b w:val="1"/>
          <w:bCs w:val="1"/>
          <w:sz w:val="24"/>
          <w:szCs w:val="24"/>
          <w:rtl w:val="0"/>
        </w:rPr>
        <w:t xml:space="preserve">Response Parameters:</w:t>
      </w:r>
      <w:r w:rsidDel="00000000" w:rsidR="00000000" w:rsidRPr="00000000">
        <w:rPr>
          <w:rtl w:val="0"/>
        </w:rPr>
      </w:r>
    </w:p>
    <w:tbl>
      <w:tblPr>
        <w:tblStyle w:val="Table7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50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50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tham số</w:t>
            </w:r>
            <w:r w:rsidDel="00000000" w:rsidR="00000000" w:rsidRPr="00000000">
              <w:rPr>
                <w:rtl w:val="0"/>
              </w:rPr>
            </w:r>
          </w:p>
        </w:tc>
        <w:tc>
          <w:tcPr>
            <w:shd w:fill="003399" w:val="clear"/>
          </w:tcPr>
          <w:p w:rsidR="00000000" w:rsidDel="00000000" w:rsidP="00000000" w:rsidRDefault="00000000" w:rsidRPr="00000000" w14:paraId="0000050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Kiểu dữ liệu</w:t>
            </w:r>
            <w:r w:rsidDel="00000000" w:rsidR="00000000" w:rsidRPr="00000000">
              <w:rPr>
                <w:rtl w:val="0"/>
              </w:rPr>
            </w:r>
          </w:p>
        </w:tc>
        <w:tc>
          <w:tcPr>
            <w:shd w:fill="003399" w:val="clear"/>
          </w:tcPr>
          <w:p w:rsidR="00000000" w:rsidDel="00000000" w:rsidP="00000000" w:rsidRDefault="00000000" w:rsidRPr="00000000" w14:paraId="0000050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w:t>
            </w:r>
            <w:r w:rsidDel="00000000" w:rsidR="00000000" w:rsidRPr="00000000">
              <w:rPr>
                <w:rtl w:val="0"/>
              </w:rPr>
            </w:r>
          </w:p>
        </w:tc>
        <w:tc>
          <w:tcPr>
            <w:shd w:fill="003399" w:val="clear"/>
          </w:tcPr>
          <w:p w:rsidR="00000000" w:rsidDel="00000000" w:rsidP="00000000" w:rsidRDefault="00000000" w:rsidRPr="00000000" w14:paraId="0000050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505">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506">
            <w:pPr>
              <w:rPr/>
            </w:pPr>
            <w:r w:rsidDel="00000000" w:rsidR="00000000" w:rsidRPr="00000000">
              <w:rPr>
                <w:rFonts w:ascii="Times New Roman" w:cs="Times New Roman" w:eastAsia="Times New Roman" w:hAnsi="Times New Roman"/>
                <w:sz w:val="20"/>
                <w:szCs w:val="20"/>
                <w:rtl w:val="0"/>
              </w:rPr>
              <w:t xml:space="preserve">responseCode</w:t>
            </w:r>
            <w:r w:rsidDel="00000000" w:rsidR="00000000" w:rsidRPr="00000000">
              <w:rPr>
                <w:rtl w:val="0"/>
              </w:rPr>
            </w:r>
          </w:p>
        </w:tc>
        <w:tc>
          <w:tcPr/>
          <w:p w:rsidR="00000000" w:rsidDel="00000000" w:rsidP="00000000" w:rsidRDefault="00000000" w:rsidRPr="00000000" w14:paraId="00000507">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08">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09">
            <w:pPr>
              <w:rPr/>
            </w:pPr>
            <w:r w:rsidDel="00000000" w:rsidR="00000000" w:rsidRPr="00000000">
              <w:rPr>
                <w:rFonts w:ascii="Times New Roman" w:cs="Times New Roman" w:eastAsia="Times New Roman" w:hAnsi="Times New Roman"/>
                <w:sz w:val="20"/>
                <w:szCs w:val="20"/>
                <w:rtl w:val="0"/>
              </w:rPr>
              <w:t xml:space="preserve">0: Xác thực thành công</w:t>
            </w:r>
            <w:r w:rsidDel="00000000" w:rsidR="00000000" w:rsidRPr="00000000">
              <w:rPr>
                <w:rtl w:val="0"/>
              </w:rPr>
            </w:r>
          </w:p>
        </w:tc>
      </w:tr>
      <w:tr>
        <w:trPr>
          <w:cantSplit w:val="0"/>
          <w:tblHeader w:val="0"/>
        </w:trPr>
        <w:tc>
          <w:tcPr/>
          <w:p w:rsidR="00000000" w:rsidDel="00000000" w:rsidP="00000000" w:rsidRDefault="00000000" w:rsidRPr="00000000" w14:paraId="0000050A">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50B">
            <w:pPr>
              <w:rPr/>
            </w:pPr>
            <w:r w:rsidDel="00000000" w:rsidR="00000000" w:rsidRPr="00000000">
              <w:rPr>
                <w:rFonts w:ascii="Times New Roman" w:cs="Times New Roman" w:eastAsia="Times New Roman" w:hAnsi="Times New Roman"/>
                <w:sz w:val="20"/>
                <w:szCs w:val="20"/>
                <w:rtl w:val="0"/>
              </w:rPr>
              <w:t xml:space="preserve">responseMessage</w:t>
            </w:r>
            <w:r w:rsidDel="00000000" w:rsidR="00000000" w:rsidRPr="00000000">
              <w:rPr>
                <w:rtl w:val="0"/>
              </w:rPr>
            </w:r>
          </w:p>
        </w:tc>
        <w:tc>
          <w:tcPr/>
          <w:p w:rsidR="00000000" w:rsidDel="00000000" w:rsidP="00000000" w:rsidRDefault="00000000" w:rsidRPr="00000000" w14:paraId="0000050C">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0D">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0E">
            <w:pPr>
              <w:rPr/>
            </w:pPr>
            <w:r w:rsidDel="00000000" w:rsidR="00000000" w:rsidRPr="00000000">
              <w:rPr>
                <w:rFonts w:ascii="Times New Roman" w:cs="Times New Roman" w:eastAsia="Times New Roman" w:hAnsi="Times New Roman"/>
                <w:sz w:val="20"/>
                <w:szCs w:val="20"/>
                <w:rtl w:val="0"/>
              </w:rPr>
              <w:t xml:space="preserve">Thông báo kết quả</w:t>
            </w:r>
            <w:r w:rsidDel="00000000" w:rsidR="00000000" w:rsidRPr="00000000">
              <w:rPr>
                <w:rtl w:val="0"/>
              </w:rPr>
            </w:r>
          </w:p>
        </w:tc>
      </w:tr>
    </w:tbl>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Fonts w:ascii="Times New Roman" w:cs="Times New Roman" w:eastAsia="Times New Roman" w:hAnsi="Times New Roman"/>
          <w:b w:val="1"/>
          <w:bCs w:val="1"/>
          <w:sz w:val="24"/>
          <w:szCs w:val="24"/>
          <w:rtl w:val="0"/>
        </w:rPr>
        <w:t xml:space="preserve">Sample Response:</w:t>
      </w: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w:t>
        <w:br w:type="textWrapping"/>
        <w:t xml:space="preserve">  "responseCode": "0",</w:t>
        <w:br w:type="textWrapping"/>
        <w:t xml:space="preserve">  "responseMessage": "Giao dịch xác thực thành công"</w:t>
        <w:br w:type="textWrapping"/>
        <w:t xml:space="preserve">}</w:t>
      </w:r>
    </w:p>
    <w:p w:rsidR="00000000" w:rsidDel="00000000" w:rsidP="00000000" w:rsidRDefault="00000000" w:rsidRPr="00000000" w14:paraId="00000512">
      <w:pPr>
        <w:pStyle w:val="Heading2"/>
        <w:rPr/>
      </w:pPr>
      <w:r w:rsidDel="00000000" w:rsidR="00000000" w:rsidRPr="00000000">
        <w:rPr>
          <w:rtl w:val="0"/>
        </w:rPr>
        <w:t xml:space="preserve">ECM - Quản lý tài liệu</w:t>
      </w:r>
    </w:p>
    <w:p w:rsidR="00000000" w:rsidDel="00000000" w:rsidP="00000000" w:rsidRDefault="00000000" w:rsidRPr="00000000" w14:paraId="00000513">
      <w:pPr>
        <w:pStyle w:val="Heading3"/>
        <w:rPr/>
      </w:pPr>
      <w:r w:rsidDel="00000000" w:rsidR="00000000" w:rsidRPr="00000000">
        <w:rPr>
          <w:rtl w:val="0"/>
        </w:rPr>
        <w:t xml:space="preserve">Mục tiêu chức năng</w:t>
      </w:r>
    </w:p>
    <w:p w:rsidR="00000000" w:rsidDel="00000000" w:rsidP="00000000" w:rsidRDefault="00000000" w:rsidRPr="00000000" w14:paraId="00000514">
      <w:pPr>
        <w:rPr/>
      </w:pPr>
      <w:r w:rsidDel="00000000" w:rsidR="00000000" w:rsidRPr="00000000">
        <w:rPr>
          <w:rtl w:val="0"/>
        </w:rPr>
        <w:t xml:space="preserve">Quản lý lưu trữ tập trung toàn bộ tài liệu, hồ sơ pháp lý và chứng chỉ đính kèm trên hệ thống FileNet ECM.</w:t>
      </w:r>
    </w:p>
    <w:p w:rsidR="00000000" w:rsidDel="00000000" w:rsidP="00000000" w:rsidRDefault="00000000" w:rsidRPr="00000000" w14:paraId="00000515">
      <w:pPr>
        <w:pStyle w:val="Heading3"/>
        <w:rPr/>
      </w:pPr>
      <w:r w:rsidDel="00000000" w:rsidR="00000000" w:rsidRPr="00000000">
        <w:rPr>
          <w:rtl w:val="0"/>
        </w:rPr>
        <w:t xml:space="preserve">Đối tượng sử dụng</w:t>
      </w:r>
    </w:p>
    <w:p w:rsidR="00000000" w:rsidDel="00000000" w:rsidP="00000000" w:rsidRDefault="00000000" w:rsidRPr="00000000" w14:paraId="00000516">
      <w:pPr>
        <w:rPr/>
      </w:pPr>
      <w:r w:rsidDel="00000000" w:rsidR="00000000" w:rsidRPr="00000000">
        <w:rPr>
          <w:rtl w:val="0"/>
        </w:rPr>
        <w:t xml:space="preserve">Hệ thống LaborLink Backend &amp; Integration Service.</w:t>
      </w:r>
    </w:p>
    <w:p w:rsidR="00000000" w:rsidDel="00000000" w:rsidP="00000000" w:rsidRDefault="00000000" w:rsidRPr="00000000" w14:paraId="00000517">
      <w:pPr>
        <w:pStyle w:val="Heading3"/>
        <w:rPr/>
      </w:pPr>
      <w:r w:rsidDel="00000000" w:rsidR="00000000" w:rsidRPr="00000000">
        <w:rPr>
          <w:rtl w:val="0"/>
        </w:rPr>
        <w:t xml:space="preserve">Tổng quan luồng xử lý</w:t>
      </w:r>
    </w:p>
    <w:p w:rsidR="00000000" w:rsidDel="00000000" w:rsidP="00000000" w:rsidRDefault="00000000" w:rsidRPr="00000000" w14:paraId="00000518">
      <w:pPr>
        <w:rPr/>
      </w:pPr>
      <w:r w:rsidDel="00000000" w:rsidR="00000000" w:rsidRPr="00000000">
        <w:rPr>
          <w:rtl w:val="0"/>
        </w:rPr>
        <w:t xml:space="preserve">1. Kiểm tra sự tồn tại của thư mục lưu trữ theo cấu trúc: /LABORLINK/Year/Month/EmployerCIF/ContractID.</w:t>
        <w:br w:type="textWrapping"/>
        <w:t xml:space="preserve">2. Tạo mới thư mục nếu chưa có.</w:t>
        <w:br w:type="textWrapping"/>
        <w:t xml:space="preserve">3. Tải tệp tin lên ECM (Upload Multi File) và nhận về objectId (DmsDocID).</w:t>
        <w:br w:type="textWrapping"/>
        <w:t xml:space="preserve">4. Truy vấn và tải tệp tin về (Download File Stream).</w:t>
      </w:r>
    </w:p>
    <w:p w:rsidR="00000000" w:rsidDel="00000000" w:rsidP="00000000" w:rsidRDefault="00000000" w:rsidRPr="00000000" w14:paraId="00000519">
      <w:pPr>
        <w:pStyle w:val="Heading3"/>
        <w:rPr/>
      </w:pPr>
      <w:r w:rsidDel="00000000" w:rsidR="00000000" w:rsidRPr="00000000">
        <w:rPr>
          <w:rtl w:val="0"/>
        </w:rPr>
        <w:t xml:space="preserve">API Kiểm tra Thư mục trên ECM</w:t>
      </w:r>
    </w:p>
    <w:p w:rsidR="00000000" w:rsidDel="00000000" w:rsidP="00000000" w:rsidRDefault="00000000" w:rsidRPr="00000000" w14:paraId="0000051A">
      <w:pPr>
        <w:rPr/>
      </w:pPr>
      <w:r w:rsidDel="00000000" w:rsidR="00000000" w:rsidRPr="00000000">
        <w:rPr>
          <w:rFonts w:ascii="Times New Roman" w:cs="Times New Roman" w:eastAsia="Times New Roman" w:hAnsi="Times New Roman"/>
          <w:b w:val="1"/>
          <w:bCs w:val="1"/>
          <w:sz w:val="24"/>
          <w:szCs w:val="24"/>
          <w:rtl w:val="0"/>
        </w:rPr>
        <w:t xml:space="preserve">Thông hiện chung</w:t>
      </w:r>
      <w:r w:rsidDel="00000000" w:rsidR="00000000" w:rsidRPr="00000000">
        <w:rPr>
          <w:rtl w:val="0"/>
        </w:rPr>
      </w:r>
    </w:p>
    <w:tbl>
      <w:tblPr>
        <w:tblStyle w:val="Table7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51B">
            <w:pPr>
              <w:rPr/>
            </w:pPr>
            <w:r w:rsidDel="00000000" w:rsidR="00000000" w:rsidRPr="00000000">
              <w:rPr>
                <w:rFonts w:ascii="Times New Roman" w:cs="Times New Roman" w:eastAsia="Times New Roman" w:hAnsi="Times New Roman"/>
                <w:b w:val="1"/>
                <w:bCs w:val="1"/>
                <w:sz w:val="20"/>
                <w:szCs w:val="20"/>
                <w:rtl w:val="0"/>
              </w:rPr>
              <w:t xml:space="preserve">Tên API</w:t>
            </w:r>
            <w:r w:rsidDel="00000000" w:rsidR="00000000" w:rsidRPr="00000000">
              <w:rPr>
                <w:rtl w:val="0"/>
              </w:rPr>
            </w:r>
          </w:p>
        </w:tc>
        <w:tc>
          <w:tcPr/>
          <w:p w:rsidR="00000000" w:rsidDel="00000000" w:rsidP="00000000" w:rsidRDefault="00000000" w:rsidRPr="00000000" w14:paraId="0000051C">
            <w:pPr>
              <w:rPr/>
            </w:pPr>
            <w:r w:rsidDel="00000000" w:rsidR="00000000" w:rsidRPr="00000000">
              <w:rPr>
                <w:rFonts w:ascii="Times New Roman" w:cs="Times New Roman" w:eastAsia="Times New Roman" w:hAnsi="Times New Roman"/>
                <w:sz w:val="20"/>
                <w:szCs w:val="20"/>
                <w:rtl w:val="0"/>
              </w:rPr>
              <w:t xml:space="preserve">Kiểm tra thư mục ECM</w:t>
            </w:r>
            <w:r w:rsidDel="00000000" w:rsidR="00000000" w:rsidRPr="00000000">
              <w:rPr>
                <w:rtl w:val="0"/>
              </w:rPr>
            </w:r>
          </w:p>
        </w:tc>
      </w:tr>
      <w:tr>
        <w:trPr>
          <w:cantSplit w:val="0"/>
          <w:tblHeader w:val="0"/>
        </w:trPr>
        <w:tc>
          <w:tcPr/>
          <w:p w:rsidR="00000000" w:rsidDel="00000000" w:rsidP="00000000" w:rsidRDefault="00000000" w:rsidRPr="00000000" w14:paraId="0000051D">
            <w:pPr>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p w:rsidR="00000000" w:rsidDel="00000000" w:rsidP="00000000" w:rsidRDefault="00000000" w:rsidRPr="00000000" w14:paraId="0000051E">
            <w:pPr>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r>
      <w:tr>
        <w:trPr>
          <w:cantSplit w:val="0"/>
          <w:tblHeader w:val="0"/>
        </w:trPr>
        <w:tc>
          <w:tcPr/>
          <w:p w:rsidR="00000000" w:rsidDel="00000000" w:rsidP="00000000" w:rsidRDefault="00000000" w:rsidRPr="00000000" w14:paraId="0000051F">
            <w:pPr>
              <w:rPr/>
            </w:pPr>
            <w:r w:rsidDel="00000000" w:rsidR="00000000" w:rsidRPr="00000000">
              <w:rPr>
                <w:rFonts w:ascii="Times New Roman" w:cs="Times New Roman" w:eastAsia="Times New Roman" w:hAnsi="Times New Roman"/>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0520">
            <w:pPr>
              <w:rPr/>
            </w:pPr>
            <w:r w:rsidDel="00000000" w:rsidR="00000000" w:rsidRPr="00000000">
              <w:rPr>
                <w:rFonts w:ascii="Times New Roman" w:cs="Times New Roman" w:eastAsia="Times New Roman" w:hAnsi="Times New Roman"/>
                <w:sz w:val="20"/>
                <w:szCs w:val="20"/>
                <w:rtl w:val="0"/>
              </w:rPr>
              <w:t xml:space="preserve">/api/v1/ecm/check-folder</w:t>
            </w:r>
            <w:r w:rsidDel="00000000" w:rsidR="00000000" w:rsidRPr="00000000">
              <w:rPr>
                <w:rtl w:val="0"/>
              </w:rPr>
            </w:r>
          </w:p>
        </w:tc>
      </w:tr>
    </w:tbl>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Times New Roman" w:cs="Times New Roman" w:eastAsia="Times New Roman" w:hAnsi="Times New Roman"/>
          <w:b w:val="1"/>
          <w:bCs w:val="1"/>
          <w:sz w:val="24"/>
          <w:szCs w:val="24"/>
          <w:rtl w:val="0"/>
        </w:rPr>
        <w:t xml:space="preserve">Request Parameters:</w:t>
      </w:r>
      <w:r w:rsidDel="00000000" w:rsidR="00000000" w:rsidRPr="00000000">
        <w:rPr>
          <w:rtl w:val="0"/>
        </w:rPr>
      </w:r>
    </w:p>
    <w:tbl>
      <w:tblPr>
        <w:tblStyle w:val="Table7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52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52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tham số</w:t>
            </w:r>
            <w:r w:rsidDel="00000000" w:rsidR="00000000" w:rsidRPr="00000000">
              <w:rPr>
                <w:rtl w:val="0"/>
              </w:rPr>
            </w:r>
          </w:p>
        </w:tc>
        <w:tc>
          <w:tcPr>
            <w:shd w:fill="003399" w:val="clear"/>
          </w:tcPr>
          <w:p w:rsidR="00000000" w:rsidDel="00000000" w:rsidP="00000000" w:rsidRDefault="00000000" w:rsidRPr="00000000" w14:paraId="0000052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Kiểu dữ liệu</w:t>
            </w:r>
            <w:r w:rsidDel="00000000" w:rsidR="00000000" w:rsidRPr="00000000">
              <w:rPr>
                <w:rtl w:val="0"/>
              </w:rPr>
            </w:r>
          </w:p>
        </w:tc>
        <w:tc>
          <w:tcPr>
            <w:shd w:fill="003399" w:val="clear"/>
          </w:tcPr>
          <w:p w:rsidR="00000000" w:rsidDel="00000000" w:rsidP="00000000" w:rsidRDefault="00000000" w:rsidRPr="00000000" w14:paraId="0000052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w:t>
            </w:r>
            <w:r w:rsidDel="00000000" w:rsidR="00000000" w:rsidRPr="00000000">
              <w:rPr>
                <w:rtl w:val="0"/>
              </w:rPr>
            </w:r>
          </w:p>
        </w:tc>
        <w:tc>
          <w:tcPr>
            <w:shd w:fill="003399" w:val="clear"/>
          </w:tcPr>
          <w:p w:rsidR="00000000" w:rsidDel="00000000" w:rsidP="00000000" w:rsidRDefault="00000000" w:rsidRPr="00000000" w14:paraId="0000052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528">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529">
            <w:pPr>
              <w:rPr/>
            </w:pPr>
            <w:r w:rsidDel="00000000" w:rsidR="00000000" w:rsidRPr="00000000">
              <w:rPr>
                <w:rFonts w:ascii="Times New Roman" w:cs="Times New Roman" w:eastAsia="Times New Roman" w:hAnsi="Times New Roman"/>
                <w:sz w:val="20"/>
                <w:szCs w:val="20"/>
                <w:rtl w:val="0"/>
              </w:rPr>
              <w:t xml:space="preserve">objectStore</w:t>
            </w:r>
            <w:r w:rsidDel="00000000" w:rsidR="00000000" w:rsidRPr="00000000">
              <w:rPr>
                <w:rtl w:val="0"/>
              </w:rPr>
            </w:r>
          </w:p>
        </w:tc>
        <w:tc>
          <w:tcPr/>
          <w:p w:rsidR="00000000" w:rsidDel="00000000" w:rsidP="00000000" w:rsidRDefault="00000000" w:rsidRPr="00000000" w14:paraId="0000052A">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2B">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2C">
            <w:pPr>
              <w:rPr/>
            </w:pPr>
            <w:r w:rsidDel="00000000" w:rsidR="00000000" w:rsidRPr="00000000">
              <w:rPr>
                <w:rFonts w:ascii="Times New Roman" w:cs="Times New Roman" w:eastAsia="Times New Roman" w:hAnsi="Times New Roman"/>
                <w:sz w:val="20"/>
                <w:szCs w:val="20"/>
                <w:rtl w:val="0"/>
              </w:rPr>
              <w:t xml:space="preserve">Mã Object Store lưu trữ</w:t>
            </w:r>
            <w:r w:rsidDel="00000000" w:rsidR="00000000" w:rsidRPr="00000000">
              <w:rPr>
                <w:rtl w:val="0"/>
              </w:rPr>
            </w:r>
          </w:p>
        </w:tc>
      </w:tr>
      <w:tr>
        <w:trPr>
          <w:cantSplit w:val="0"/>
          <w:tblHeader w:val="0"/>
        </w:trPr>
        <w:tc>
          <w:tcPr/>
          <w:p w:rsidR="00000000" w:rsidDel="00000000" w:rsidP="00000000" w:rsidRDefault="00000000" w:rsidRPr="00000000" w14:paraId="0000052D">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52E">
            <w:pPr>
              <w:rPr/>
            </w:pPr>
            <w:r w:rsidDel="00000000" w:rsidR="00000000" w:rsidRPr="00000000">
              <w:rPr>
                <w:rFonts w:ascii="Times New Roman" w:cs="Times New Roman" w:eastAsia="Times New Roman" w:hAnsi="Times New Roman"/>
                <w:sz w:val="20"/>
                <w:szCs w:val="20"/>
                <w:rtl w:val="0"/>
              </w:rPr>
              <w:t xml:space="preserve">rootFolderPath</w:t>
            </w:r>
            <w:r w:rsidDel="00000000" w:rsidR="00000000" w:rsidRPr="00000000">
              <w:rPr>
                <w:rtl w:val="0"/>
              </w:rPr>
            </w:r>
          </w:p>
        </w:tc>
        <w:tc>
          <w:tcPr/>
          <w:p w:rsidR="00000000" w:rsidDel="00000000" w:rsidP="00000000" w:rsidRDefault="00000000" w:rsidRPr="00000000" w14:paraId="0000052F">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30">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31">
            <w:pPr>
              <w:rPr/>
            </w:pPr>
            <w:r w:rsidDel="00000000" w:rsidR="00000000" w:rsidRPr="00000000">
              <w:rPr>
                <w:rFonts w:ascii="Times New Roman" w:cs="Times New Roman" w:eastAsia="Times New Roman" w:hAnsi="Times New Roman"/>
                <w:sz w:val="20"/>
                <w:szCs w:val="20"/>
                <w:rtl w:val="0"/>
              </w:rPr>
              <w:t xml:space="preserve">Đường dẫn thư mục cần kiểm tra</w:t>
            </w:r>
            <w:r w:rsidDel="00000000" w:rsidR="00000000" w:rsidRPr="00000000">
              <w:rPr>
                <w:rtl w:val="0"/>
              </w:rPr>
            </w:r>
          </w:p>
        </w:tc>
      </w:tr>
    </w:tbl>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pStyle w:val="Heading3"/>
        <w:rPr/>
      </w:pPr>
      <w:r w:rsidDel="00000000" w:rsidR="00000000" w:rsidRPr="00000000">
        <w:rPr>
          <w:rtl w:val="0"/>
        </w:rPr>
        <w:t xml:space="preserve">API Tải tệp tin lên ECM</w:t>
      </w:r>
    </w:p>
    <w:p w:rsidR="00000000" w:rsidDel="00000000" w:rsidP="00000000" w:rsidRDefault="00000000" w:rsidRPr="00000000" w14:paraId="00000534">
      <w:pPr>
        <w:rPr/>
      </w:pPr>
      <w:r w:rsidDel="00000000" w:rsidR="00000000" w:rsidRPr="00000000">
        <w:rPr>
          <w:rFonts w:ascii="Times New Roman" w:cs="Times New Roman" w:eastAsia="Times New Roman" w:hAnsi="Times New Roman"/>
          <w:b w:val="1"/>
          <w:bCs w:val="1"/>
          <w:sz w:val="24"/>
          <w:szCs w:val="24"/>
          <w:rtl w:val="0"/>
        </w:rPr>
        <w:t xml:space="preserve">Thông hiện chung</w:t>
      </w:r>
      <w:r w:rsidDel="00000000" w:rsidR="00000000" w:rsidRPr="00000000">
        <w:rPr>
          <w:rtl w:val="0"/>
        </w:rPr>
      </w:r>
    </w:p>
    <w:tbl>
      <w:tblPr>
        <w:tblStyle w:val="Table7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535">
            <w:pPr>
              <w:rPr/>
            </w:pPr>
            <w:r w:rsidDel="00000000" w:rsidR="00000000" w:rsidRPr="00000000">
              <w:rPr>
                <w:rFonts w:ascii="Times New Roman" w:cs="Times New Roman" w:eastAsia="Times New Roman" w:hAnsi="Times New Roman"/>
                <w:b w:val="1"/>
                <w:bCs w:val="1"/>
                <w:sz w:val="20"/>
                <w:szCs w:val="20"/>
                <w:rtl w:val="0"/>
              </w:rPr>
              <w:t xml:space="preserve">Tên API</w:t>
            </w:r>
            <w:r w:rsidDel="00000000" w:rsidR="00000000" w:rsidRPr="00000000">
              <w:rPr>
                <w:rtl w:val="0"/>
              </w:rPr>
            </w:r>
          </w:p>
        </w:tc>
        <w:tc>
          <w:tcPr/>
          <w:p w:rsidR="00000000" w:rsidDel="00000000" w:rsidP="00000000" w:rsidRDefault="00000000" w:rsidRPr="00000000" w14:paraId="00000536">
            <w:pPr>
              <w:rPr/>
            </w:pPr>
            <w:r w:rsidDel="00000000" w:rsidR="00000000" w:rsidRPr="00000000">
              <w:rPr>
                <w:rFonts w:ascii="Times New Roman" w:cs="Times New Roman" w:eastAsia="Times New Roman" w:hAnsi="Times New Roman"/>
                <w:sz w:val="20"/>
                <w:szCs w:val="20"/>
                <w:rtl w:val="0"/>
              </w:rPr>
              <w:t xml:space="preserve">Upload tệp tin</w:t>
            </w:r>
            <w:r w:rsidDel="00000000" w:rsidR="00000000" w:rsidRPr="00000000">
              <w:rPr>
                <w:rtl w:val="0"/>
              </w:rPr>
            </w:r>
          </w:p>
        </w:tc>
      </w:tr>
      <w:tr>
        <w:trPr>
          <w:cantSplit w:val="0"/>
          <w:tblHeader w:val="0"/>
        </w:trPr>
        <w:tc>
          <w:tcPr/>
          <w:p w:rsidR="00000000" w:rsidDel="00000000" w:rsidP="00000000" w:rsidRDefault="00000000" w:rsidRPr="00000000" w14:paraId="00000537">
            <w:pPr>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p w:rsidR="00000000" w:rsidDel="00000000" w:rsidP="00000000" w:rsidRDefault="00000000" w:rsidRPr="00000000" w14:paraId="00000538">
            <w:pPr>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539">
            <w:pPr>
              <w:rPr/>
            </w:pPr>
            <w:r w:rsidDel="00000000" w:rsidR="00000000" w:rsidRPr="00000000">
              <w:rPr>
                <w:rFonts w:ascii="Times New Roman" w:cs="Times New Roman" w:eastAsia="Times New Roman" w:hAnsi="Times New Roman"/>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053A">
            <w:pPr>
              <w:rPr/>
            </w:pPr>
            <w:r w:rsidDel="00000000" w:rsidR="00000000" w:rsidRPr="00000000">
              <w:rPr>
                <w:rFonts w:ascii="Times New Roman" w:cs="Times New Roman" w:eastAsia="Times New Roman" w:hAnsi="Times New Roman"/>
                <w:sz w:val="20"/>
                <w:szCs w:val="20"/>
                <w:rtl w:val="0"/>
              </w:rPr>
              <w:t xml:space="preserve">/api/v1/ecm/upload</w:t>
            </w:r>
            <w:r w:rsidDel="00000000" w:rsidR="00000000" w:rsidRPr="00000000">
              <w:rPr>
                <w:rtl w:val="0"/>
              </w:rPr>
            </w:r>
          </w:p>
        </w:tc>
      </w:tr>
    </w:tbl>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Fonts w:ascii="Times New Roman" w:cs="Times New Roman" w:eastAsia="Times New Roman" w:hAnsi="Times New Roman"/>
          <w:b w:val="1"/>
          <w:bCs w:val="1"/>
          <w:sz w:val="24"/>
          <w:szCs w:val="24"/>
          <w:rtl w:val="0"/>
        </w:rPr>
        <w:t xml:space="preserve">Request Parameters:</w:t>
      </w:r>
      <w:r w:rsidDel="00000000" w:rsidR="00000000" w:rsidRPr="00000000">
        <w:rPr>
          <w:rtl w:val="0"/>
        </w:rPr>
      </w:r>
    </w:p>
    <w:tbl>
      <w:tblPr>
        <w:tblStyle w:val="Table7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53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53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tham số</w:t>
            </w:r>
            <w:r w:rsidDel="00000000" w:rsidR="00000000" w:rsidRPr="00000000">
              <w:rPr>
                <w:rtl w:val="0"/>
              </w:rPr>
            </w:r>
          </w:p>
        </w:tc>
        <w:tc>
          <w:tcPr>
            <w:shd w:fill="003399" w:val="clear"/>
          </w:tcPr>
          <w:p w:rsidR="00000000" w:rsidDel="00000000" w:rsidP="00000000" w:rsidRDefault="00000000" w:rsidRPr="00000000" w14:paraId="0000053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Kiểu dữ liệu</w:t>
            </w:r>
            <w:r w:rsidDel="00000000" w:rsidR="00000000" w:rsidRPr="00000000">
              <w:rPr>
                <w:rtl w:val="0"/>
              </w:rPr>
            </w:r>
          </w:p>
        </w:tc>
        <w:tc>
          <w:tcPr>
            <w:shd w:fill="003399" w:val="clear"/>
          </w:tcPr>
          <w:p w:rsidR="00000000" w:rsidDel="00000000" w:rsidP="00000000" w:rsidRDefault="00000000" w:rsidRPr="00000000" w14:paraId="0000054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w:t>
            </w:r>
            <w:r w:rsidDel="00000000" w:rsidR="00000000" w:rsidRPr="00000000">
              <w:rPr>
                <w:rtl w:val="0"/>
              </w:rPr>
            </w:r>
          </w:p>
        </w:tc>
        <w:tc>
          <w:tcPr>
            <w:shd w:fill="003399" w:val="clear"/>
          </w:tcPr>
          <w:p w:rsidR="00000000" w:rsidDel="00000000" w:rsidP="00000000" w:rsidRDefault="00000000" w:rsidRPr="00000000" w14:paraId="0000054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542">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543">
            <w:pPr>
              <w:rPr/>
            </w:pPr>
            <w:r w:rsidDel="00000000" w:rsidR="00000000" w:rsidRPr="00000000">
              <w:rPr>
                <w:rFonts w:ascii="Times New Roman" w:cs="Times New Roman" w:eastAsia="Times New Roman" w:hAnsi="Times New Roman"/>
                <w:sz w:val="20"/>
                <w:szCs w:val="20"/>
                <w:rtl w:val="0"/>
              </w:rPr>
              <w:t xml:space="preserve">documents</w:t>
            </w:r>
            <w:r w:rsidDel="00000000" w:rsidR="00000000" w:rsidRPr="00000000">
              <w:rPr>
                <w:rtl w:val="0"/>
              </w:rPr>
            </w:r>
          </w:p>
        </w:tc>
        <w:tc>
          <w:tcPr/>
          <w:p w:rsidR="00000000" w:rsidDel="00000000" w:rsidP="00000000" w:rsidRDefault="00000000" w:rsidRPr="00000000" w14:paraId="00000544">
            <w:pPr>
              <w:rPr/>
            </w:pPr>
            <w:r w:rsidDel="00000000" w:rsidR="00000000" w:rsidRPr="00000000">
              <w:rPr>
                <w:rFonts w:ascii="Times New Roman" w:cs="Times New Roman" w:eastAsia="Times New Roman" w:hAnsi="Times New Roman"/>
                <w:sz w:val="20"/>
                <w:szCs w:val="20"/>
                <w:rtl w:val="0"/>
              </w:rPr>
              <w:t xml:space="preserve">File (Multipart)</w:t>
            </w:r>
            <w:r w:rsidDel="00000000" w:rsidR="00000000" w:rsidRPr="00000000">
              <w:rPr>
                <w:rtl w:val="0"/>
              </w:rPr>
            </w:r>
          </w:p>
        </w:tc>
        <w:tc>
          <w:tcPr/>
          <w:p w:rsidR="00000000" w:rsidDel="00000000" w:rsidP="00000000" w:rsidRDefault="00000000" w:rsidRPr="00000000" w14:paraId="00000545">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46">
            <w:pPr>
              <w:rPr/>
            </w:pPr>
            <w:r w:rsidDel="00000000" w:rsidR="00000000" w:rsidRPr="00000000">
              <w:rPr>
                <w:rFonts w:ascii="Times New Roman" w:cs="Times New Roman" w:eastAsia="Times New Roman" w:hAnsi="Times New Roman"/>
                <w:sz w:val="20"/>
                <w:szCs w:val="20"/>
                <w:rtl w:val="0"/>
              </w:rPr>
              <w:t xml:space="preserve">Tệp tin đính kèm</w:t>
            </w:r>
            <w:r w:rsidDel="00000000" w:rsidR="00000000" w:rsidRPr="00000000">
              <w:rPr>
                <w:rtl w:val="0"/>
              </w:rPr>
            </w:r>
          </w:p>
        </w:tc>
      </w:tr>
      <w:tr>
        <w:trPr>
          <w:cantSplit w:val="0"/>
          <w:tblHeader w:val="0"/>
        </w:trPr>
        <w:tc>
          <w:tcPr/>
          <w:p w:rsidR="00000000" w:rsidDel="00000000" w:rsidP="00000000" w:rsidRDefault="00000000" w:rsidRPr="00000000" w14:paraId="00000547">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548">
            <w:pPr>
              <w:rPr/>
            </w:pPr>
            <w:r w:rsidDel="00000000" w:rsidR="00000000" w:rsidRPr="00000000">
              <w:rPr>
                <w:rFonts w:ascii="Times New Roman" w:cs="Times New Roman" w:eastAsia="Times New Roman" w:hAnsi="Times New Roman"/>
                <w:sz w:val="20"/>
                <w:szCs w:val="20"/>
                <w:rtl w:val="0"/>
              </w:rPr>
              <w:t xml:space="preserve">documentClass</w:t>
            </w:r>
            <w:r w:rsidDel="00000000" w:rsidR="00000000" w:rsidRPr="00000000">
              <w:rPr>
                <w:rtl w:val="0"/>
              </w:rPr>
            </w:r>
          </w:p>
        </w:tc>
        <w:tc>
          <w:tcPr/>
          <w:p w:rsidR="00000000" w:rsidDel="00000000" w:rsidP="00000000" w:rsidRDefault="00000000" w:rsidRPr="00000000" w14:paraId="00000549">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4A">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4B">
            <w:pPr>
              <w:rPr/>
            </w:pPr>
            <w:r w:rsidDel="00000000" w:rsidR="00000000" w:rsidRPr="00000000">
              <w:rPr>
                <w:rFonts w:ascii="Times New Roman" w:cs="Times New Roman" w:eastAsia="Times New Roman" w:hAnsi="Times New Roman"/>
                <w:sz w:val="20"/>
                <w:szCs w:val="20"/>
                <w:rtl w:val="0"/>
              </w:rPr>
              <w:t xml:space="preserve">Lớp tài liệu ECM (vd: LaborContract)</w:t>
            </w:r>
            <w:r w:rsidDel="00000000" w:rsidR="00000000" w:rsidRPr="00000000">
              <w:rPr>
                <w:rtl w:val="0"/>
              </w:rPr>
            </w:r>
          </w:p>
        </w:tc>
      </w:tr>
      <w:tr>
        <w:trPr>
          <w:cantSplit w:val="0"/>
          <w:tblHeader w:val="0"/>
        </w:trPr>
        <w:tc>
          <w:tcPr/>
          <w:p w:rsidR="00000000" w:rsidDel="00000000" w:rsidP="00000000" w:rsidRDefault="00000000" w:rsidRPr="00000000" w14:paraId="0000054C">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54D">
            <w:pPr>
              <w:rPr/>
            </w:pPr>
            <w:r w:rsidDel="00000000" w:rsidR="00000000" w:rsidRPr="00000000">
              <w:rPr>
                <w:rFonts w:ascii="Times New Roman" w:cs="Times New Roman" w:eastAsia="Times New Roman" w:hAnsi="Times New Roman"/>
                <w:sz w:val="20"/>
                <w:szCs w:val="20"/>
                <w:rtl w:val="0"/>
              </w:rPr>
              <w:t xml:space="preserve">folderPath</w:t>
            </w:r>
            <w:r w:rsidDel="00000000" w:rsidR="00000000" w:rsidRPr="00000000">
              <w:rPr>
                <w:rtl w:val="0"/>
              </w:rPr>
            </w:r>
          </w:p>
        </w:tc>
        <w:tc>
          <w:tcPr/>
          <w:p w:rsidR="00000000" w:rsidDel="00000000" w:rsidP="00000000" w:rsidRDefault="00000000" w:rsidRPr="00000000" w14:paraId="0000054E">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4F">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50">
            <w:pPr>
              <w:rPr/>
            </w:pPr>
            <w:r w:rsidDel="00000000" w:rsidR="00000000" w:rsidRPr="00000000">
              <w:rPr>
                <w:rFonts w:ascii="Times New Roman" w:cs="Times New Roman" w:eastAsia="Times New Roman" w:hAnsi="Times New Roman"/>
                <w:sz w:val="20"/>
                <w:szCs w:val="20"/>
                <w:rtl w:val="0"/>
              </w:rPr>
              <w:t xml:space="preserve">Đường dẫn thư mục lưu trữ chính thức</w:t>
            </w:r>
            <w:r w:rsidDel="00000000" w:rsidR="00000000" w:rsidRPr="00000000">
              <w:rPr>
                <w:rtl w:val="0"/>
              </w:rPr>
            </w:r>
          </w:p>
        </w:tc>
      </w:tr>
    </w:tbl>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Fonts w:ascii="Times New Roman" w:cs="Times New Roman" w:eastAsia="Times New Roman" w:hAnsi="Times New Roman"/>
          <w:b w:val="1"/>
          <w:bCs w:val="1"/>
          <w:sz w:val="24"/>
          <w:szCs w:val="24"/>
          <w:rtl w:val="0"/>
        </w:rPr>
        <w:t xml:space="preserve">Response Parameters:</w:t>
      </w:r>
      <w:r w:rsidDel="00000000" w:rsidR="00000000" w:rsidRPr="00000000">
        <w:rPr>
          <w:rtl w:val="0"/>
        </w:rPr>
      </w:r>
    </w:p>
    <w:tbl>
      <w:tblPr>
        <w:tblStyle w:val="Table7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55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55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tham số</w:t>
            </w:r>
            <w:r w:rsidDel="00000000" w:rsidR="00000000" w:rsidRPr="00000000">
              <w:rPr>
                <w:rtl w:val="0"/>
              </w:rPr>
            </w:r>
          </w:p>
        </w:tc>
        <w:tc>
          <w:tcPr>
            <w:shd w:fill="003399" w:val="clear"/>
          </w:tcPr>
          <w:p w:rsidR="00000000" w:rsidDel="00000000" w:rsidP="00000000" w:rsidRDefault="00000000" w:rsidRPr="00000000" w14:paraId="0000055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Kiểu dữ liệu</w:t>
            </w:r>
            <w:r w:rsidDel="00000000" w:rsidR="00000000" w:rsidRPr="00000000">
              <w:rPr>
                <w:rtl w:val="0"/>
              </w:rPr>
            </w:r>
          </w:p>
        </w:tc>
        <w:tc>
          <w:tcPr>
            <w:shd w:fill="003399" w:val="clear"/>
          </w:tcPr>
          <w:p w:rsidR="00000000" w:rsidDel="00000000" w:rsidP="00000000" w:rsidRDefault="00000000" w:rsidRPr="00000000" w14:paraId="0000055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w:t>
            </w:r>
            <w:r w:rsidDel="00000000" w:rsidR="00000000" w:rsidRPr="00000000">
              <w:rPr>
                <w:rtl w:val="0"/>
              </w:rPr>
            </w:r>
          </w:p>
        </w:tc>
        <w:tc>
          <w:tcPr>
            <w:shd w:fill="003399" w:val="clear"/>
          </w:tcPr>
          <w:p w:rsidR="00000000" w:rsidDel="00000000" w:rsidP="00000000" w:rsidRDefault="00000000" w:rsidRPr="00000000" w14:paraId="0000055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558">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559">
            <w:pPr>
              <w:rPr/>
            </w:pPr>
            <w:r w:rsidDel="00000000" w:rsidR="00000000" w:rsidRPr="00000000">
              <w:rPr>
                <w:rFonts w:ascii="Times New Roman" w:cs="Times New Roman" w:eastAsia="Times New Roman" w:hAnsi="Times New Roman"/>
                <w:sz w:val="20"/>
                <w:szCs w:val="20"/>
                <w:rtl w:val="0"/>
              </w:rPr>
              <w:t xml:space="preserve">objectId</w:t>
            </w:r>
            <w:r w:rsidDel="00000000" w:rsidR="00000000" w:rsidRPr="00000000">
              <w:rPr>
                <w:rtl w:val="0"/>
              </w:rPr>
            </w:r>
          </w:p>
        </w:tc>
        <w:tc>
          <w:tcPr/>
          <w:p w:rsidR="00000000" w:rsidDel="00000000" w:rsidP="00000000" w:rsidRDefault="00000000" w:rsidRPr="00000000" w14:paraId="0000055A">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5B">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5C">
            <w:pPr>
              <w:rPr/>
            </w:pPr>
            <w:r w:rsidDel="00000000" w:rsidR="00000000" w:rsidRPr="00000000">
              <w:rPr>
                <w:rFonts w:ascii="Times New Roman" w:cs="Times New Roman" w:eastAsia="Times New Roman" w:hAnsi="Times New Roman"/>
                <w:sz w:val="20"/>
                <w:szCs w:val="20"/>
                <w:rtl w:val="0"/>
              </w:rPr>
              <w:t xml:space="preserve">Mã định danh duy nhất của file trên ECM (DmsDocID)</w:t>
            </w:r>
            <w:r w:rsidDel="00000000" w:rsidR="00000000" w:rsidRPr="00000000">
              <w:rPr>
                <w:rtl w:val="0"/>
              </w:rPr>
            </w:r>
          </w:p>
        </w:tc>
      </w:tr>
      <w:tr>
        <w:trPr>
          <w:cantSplit w:val="0"/>
          <w:tblHeader w:val="0"/>
        </w:trPr>
        <w:tc>
          <w:tcPr/>
          <w:p w:rsidR="00000000" w:rsidDel="00000000" w:rsidP="00000000" w:rsidRDefault="00000000" w:rsidRPr="00000000" w14:paraId="0000055D">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55E">
            <w:pPr>
              <w:rPr/>
            </w:pPr>
            <w:r w:rsidDel="00000000" w:rsidR="00000000" w:rsidRPr="00000000">
              <w:rPr>
                <w:rFonts w:ascii="Times New Roman" w:cs="Times New Roman" w:eastAsia="Times New Roman" w:hAnsi="Times New Roman"/>
                <w:sz w:val="20"/>
                <w:szCs w:val="20"/>
                <w:rtl w:val="0"/>
              </w:rPr>
              <w:t xml:space="preserve">responseCode</w:t>
            </w:r>
            <w:r w:rsidDel="00000000" w:rsidR="00000000" w:rsidRPr="00000000">
              <w:rPr>
                <w:rtl w:val="0"/>
              </w:rPr>
            </w:r>
          </w:p>
        </w:tc>
        <w:tc>
          <w:tcPr/>
          <w:p w:rsidR="00000000" w:rsidDel="00000000" w:rsidP="00000000" w:rsidRDefault="00000000" w:rsidRPr="00000000" w14:paraId="0000055F">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60">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61">
            <w:pPr>
              <w:rPr/>
            </w:pPr>
            <w:r w:rsidDel="00000000" w:rsidR="00000000" w:rsidRPr="00000000">
              <w:rPr>
                <w:rFonts w:ascii="Times New Roman" w:cs="Times New Roman" w:eastAsia="Times New Roman" w:hAnsi="Times New Roman"/>
                <w:sz w:val="20"/>
                <w:szCs w:val="20"/>
                <w:rtl w:val="0"/>
              </w:rPr>
              <w:t xml:space="preserve">Mã trạng thái xử lý (0: Thành công)</w:t>
            </w:r>
            <w:r w:rsidDel="00000000" w:rsidR="00000000" w:rsidRPr="00000000">
              <w:rPr>
                <w:rtl w:val="0"/>
              </w:rPr>
            </w:r>
          </w:p>
        </w:tc>
      </w:tr>
    </w:tbl>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3"/>
        <w:rPr/>
      </w:pPr>
      <w:r w:rsidDel="00000000" w:rsidR="00000000" w:rsidRPr="00000000">
        <w:rPr>
          <w:rtl w:val="0"/>
        </w:rPr>
        <w:t xml:space="preserve">Bảng mã phản hồi ECM</w:t>
      </w:r>
    </w:p>
    <w:tbl>
      <w:tblPr>
        <w:tblStyle w:val="Table7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03399" w:val="clear"/>
          </w:tcPr>
          <w:p w:rsidR="00000000" w:rsidDel="00000000" w:rsidP="00000000" w:rsidRDefault="00000000" w:rsidRPr="00000000" w14:paraId="0000056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Mã phản hồi</w:t>
            </w:r>
            <w:r w:rsidDel="00000000" w:rsidR="00000000" w:rsidRPr="00000000">
              <w:rPr>
                <w:rtl w:val="0"/>
              </w:rPr>
            </w:r>
          </w:p>
        </w:tc>
        <w:tc>
          <w:tcPr>
            <w:shd w:fill="003399" w:val="clear"/>
          </w:tcPr>
          <w:p w:rsidR="00000000" w:rsidDel="00000000" w:rsidP="00000000" w:rsidRDefault="00000000" w:rsidRPr="00000000" w14:paraId="0000056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566">
            <w:pP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567">
            <w:pPr>
              <w:rPr/>
            </w:pPr>
            <w:r w:rsidDel="00000000" w:rsidR="00000000" w:rsidRPr="00000000">
              <w:rPr>
                <w:rFonts w:ascii="Times New Roman" w:cs="Times New Roman" w:eastAsia="Times New Roman" w:hAnsi="Times New Roman"/>
                <w:sz w:val="20"/>
                <w:szCs w:val="20"/>
                <w:rtl w:val="0"/>
              </w:rPr>
              <w:t xml:space="preserve">Thành công (Success)</w:t>
            </w:r>
            <w:r w:rsidDel="00000000" w:rsidR="00000000" w:rsidRPr="00000000">
              <w:rPr>
                <w:rtl w:val="0"/>
              </w:rPr>
            </w:r>
          </w:p>
        </w:tc>
      </w:tr>
      <w:tr>
        <w:trPr>
          <w:cantSplit w:val="0"/>
          <w:tblHeader w:val="0"/>
        </w:trPr>
        <w:tc>
          <w:tcPr/>
          <w:p w:rsidR="00000000" w:rsidDel="00000000" w:rsidP="00000000" w:rsidRDefault="00000000" w:rsidRPr="00000000" w14:paraId="00000568">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569">
            <w:pPr>
              <w:rPr/>
            </w:pPr>
            <w:r w:rsidDel="00000000" w:rsidR="00000000" w:rsidRPr="00000000">
              <w:rPr>
                <w:rFonts w:ascii="Times New Roman" w:cs="Times New Roman" w:eastAsia="Times New Roman" w:hAnsi="Times New Roman"/>
                <w:sz w:val="20"/>
                <w:szCs w:val="20"/>
                <w:rtl w:val="0"/>
              </w:rPr>
              <w:t xml:space="preserve">Thất bại / Lỗi nội bộ (Fail / Internal Error)</w:t>
            </w:r>
            <w:r w:rsidDel="00000000" w:rsidR="00000000" w:rsidRPr="00000000">
              <w:rPr>
                <w:rtl w:val="0"/>
              </w:rPr>
            </w:r>
          </w:p>
        </w:tc>
      </w:tr>
      <w:tr>
        <w:trPr>
          <w:cantSplit w:val="0"/>
          <w:tblHeader w:val="0"/>
        </w:trPr>
        <w:tc>
          <w:tcPr/>
          <w:p w:rsidR="00000000" w:rsidDel="00000000" w:rsidP="00000000" w:rsidRDefault="00000000" w:rsidRPr="00000000" w14:paraId="0000056A">
            <w:pPr>
              <w:rPr/>
            </w:pPr>
            <w:r w:rsidDel="00000000" w:rsidR="00000000" w:rsidRPr="00000000">
              <w:rPr>
                <w:rFonts w:ascii="Times New Roman" w:cs="Times New Roman" w:eastAsia="Times New Roman" w:hAnsi="Times New Roman"/>
                <w:sz w:val="20"/>
                <w:szCs w:val="20"/>
                <w:rtl w:val="0"/>
              </w:rPr>
              <w:t xml:space="preserve">101</w:t>
            </w:r>
            <w:r w:rsidDel="00000000" w:rsidR="00000000" w:rsidRPr="00000000">
              <w:rPr>
                <w:rtl w:val="0"/>
              </w:rPr>
            </w:r>
          </w:p>
        </w:tc>
        <w:tc>
          <w:tcPr/>
          <w:p w:rsidR="00000000" w:rsidDel="00000000" w:rsidP="00000000" w:rsidRDefault="00000000" w:rsidRPr="00000000" w14:paraId="0000056B">
            <w:pPr>
              <w:rPr/>
            </w:pPr>
            <w:r w:rsidDel="00000000" w:rsidR="00000000" w:rsidRPr="00000000">
              <w:rPr>
                <w:rFonts w:ascii="Times New Roman" w:cs="Times New Roman" w:eastAsia="Times New Roman" w:hAnsi="Times New Roman"/>
                <w:sz w:val="20"/>
                <w:szCs w:val="20"/>
                <w:rtl w:val="0"/>
              </w:rPr>
              <w:t xml:space="preserve">Tham số yêu cầu bị rỗng (Request parameter is empty)</w:t>
            </w:r>
            <w:r w:rsidDel="00000000" w:rsidR="00000000" w:rsidRPr="00000000">
              <w:rPr>
                <w:rtl w:val="0"/>
              </w:rPr>
            </w:r>
          </w:p>
        </w:tc>
      </w:tr>
      <w:tr>
        <w:trPr>
          <w:cantSplit w:val="0"/>
          <w:tblHeader w:val="0"/>
        </w:trPr>
        <w:tc>
          <w:tcPr/>
          <w:p w:rsidR="00000000" w:rsidDel="00000000" w:rsidP="00000000" w:rsidRDefault="00000000" w:rsidRPr="00000000" w14:paraId="0000056C">
            <w:pPr>
              <w:rPr/>
            </w:pPr>
            <w:r w:rsidDel="00000000" w:rsidR="00000000" w:rsidRPr="00000000">
              <w:rPr>
                <w:rFonts w:ascii="Times New Roman" w:cs="Times New Roman" w:eastAsia="Times New Roman" w:hAnsi="Times New Roman"/>
                <w:sz w:val="20"/>
                <w:szCs w:val="20"/>
                <w:rtl w:val="0"/>
              </w:rPr>
              <w:t xml:space="preserve">105</w:t>
            </w:r>
            <w:r w:rsidDel="00000000" w:rsidR="00000000" w:rsidRPr="00000000">
              <w:rPr>
                <w:rtl w:val="0"/>
              </w:rPr>
            </w:r>
          </w:p>
        </w:tc>
        <w:tc>
          <w:tcPr/>
          <w:p w:rsidR="00000000" w:rsidDel="00000000" w:rsidP="00000000" w:rsidRDefault="00000000" w:rsidRPr="00000000" w14:paraId="0000056D">
            <w:pPr>
              <w:rPr/>
            </w:pPr>
            <w:r w:rsidDel="00000000" w:rsidR="00000000" w:rsidRPr="00000000">
              <w:rPr>
                <w:rFonts w:ascii="Times New Roman" w:cs="Times New Roman" w:eastAsia="Times New Roman" w:hAnsi="Times New Roman"/>
                <w:sz w:val="20"/>
                <w:szCs w:val="20"/>
                <w:rtl w:val="0"/>
              </w:rPr>
              <w:t xml:space="preserve">Thư mục đã tồn tại (Folder existed)</w:t>
            </w:r>
            <w:r w:rsidDel="00000000" w:rsidR="00000000" w:rsidRPr="00000000">
              <w:rPr>
                <w:rtl w:val="0"/>
              </w:rPr>
            </w:r>
          </w:p>
        </w:tc>
      </w:tr>
    </w:tbl>
    <w:p w:rsidR="00000000" w:rsidDel="00000000" w:rsidP="00000000" w:rsidRDefault="00000000" w:rsidRPr="00000000" w14:paraId="0000056E">
      <w:pPr>
        <w:pStyle w:val="Heading2"/>
        <w:rPr/>
      </w:pPr>
      <w:r w:rsidDel="00000000" w:rsidR="00000000" w:rsidRPr="00000000">
        <w:rPr>
          <w:rtl w:val="0"/>
        </w:rPr>
        <w:t xml:space="preserve">Email / Notification Service</w:t>
      </w:r>
    </w:p>
    <w:p w:rsidR="00000000" w:rsidDel="00000000" w:rsidP="00000000" w:rsidRDefault="00000000" w:rsidRPr="00000000" w14:paraId="0000056F">
      <w:pPr>
        <w:pStyle w:val="Heading3"/>
        <w:rPr/>
      </w:pPr>
      <w:r w:rsidDel="00000000" w:rsidR="00000000" w:rsidRPr="00000000">
        <w:rPr>
          <w:rtl w:val="0"/>
        </w:rPr>
        <w:t xml:space="preserve">Mục tiêu chức năng</w:t>
      </w:r>
    </w:p>
    <w:p w:rsidR="00000000" w:rsidDel="00000000" w:rsidP="00000000" w:rsidRDefault="00000000" w:rsidRPr="00000000" w14:paraId="00000570">
      <w:pPr>
        <w:rPr/>
      </w:pPr>
      <w:r w:rsidDel="00000000" w:rsidR="00000000" w:rsidRPr="00000000">
        <w:rPr>
          <w:rtl w:val="0"/>
        </w:rPr>
        <w:t xml:space="preserve">Quản lý gửi thông báo tự động (Email, SMS, Push Notification) dựa trên sự kiện nghiệp vụ phát sinh (Mời nhận việc, Mã OTP).</w:t>
      </w:r>
    </w:p>
    <w:p w:rsidR="00000000" w:rsidDel="00000000" w:rsidP="00000000" w:rsidRDefault="00000000" w:rsidRPr="00000000" w14:paraId="00000571">
      <w:pPr>
        <w:pStyle w:val="Heading3"/>
        <w:rPr/>
      </w:pPr>
      <w:r w:rsidDel="00000000" w:rsidR="00000000" w:rsidRPr="00000000">
        <w:rPr>
          <w:rtl w:val="0"/>
        </w:rPr>
        <w:t xml:space="preserve">Đối tượng sử dụng</w:t>
      </w:r>
    </w:p>
    <w:p w:rsidR="00000000" w:rsidDel="00000000" w:rsidP="00000000" w:rsidRDefault="00000000" w:rsidRPr="00000000" w14:paraId="00000572">
      <w:pPr>
        <w:rPr/>
      </w:pPr>
      <w:r w:rsidDel="00000000" w:rsidR="00000000" w:rsidRPr="00000000">
        <w:rPr>
          <w:rtl w:val="0"/>
        </w:rPr>
        <w:t xml:space="preserve">Toàn bộ người dùng trên hệ thống LaborLink.</w:t>
      </w:r>
    </w:p>
    <w:p w:rsidR="00000000" w:rsidDel="00000000" w:rsidP="00000000" w:rsidRDefault="00000000" w:rsidRPr="00000000" w14:paraId="00000573">
      <w:pPr>
        <w:pStyle w:val="Heading3"/>
        <w:rPr/>
      </w:pPr>
      <w:r w:rsidDel="00000000" w:rsidR="00000000" w:rsidRPr="00000000">
        <w:rPr>
          <w:rtl w:val="0"/>
        </w:rPr>
        <w:t xml:space="preserve">Tổng quan luồng xử lý</w:t>
      </w:r>
    </w:p>
    <w:p w:rsidR="00000000" w:rsidDel="00000000" w:rsidP="00000000" w:rsidRDefault="00000000" w:rsidRPr="00000000" w14:paraId="00000574">
      <w:pPr>
        <w:rPr/>
      </w:pPr>
      <w:r w:rsidDel="00000000" w:rsidR="00000000" w:rsidRPr="00000000">
        <w:rPr>
          <w:rtl w:val="0"/>
        </w:rPr>
        <w:t xml:space="preserve">Dịch vụ nghiệp vụ phát sinh sự kiện -&gt; Đẩy Message vào RabbitMQ -&gt; Notification Worker lắng nghe tin nhắn -&gt; Gọi API Send Mail/Push -&gt; Xử lý Retry nếu lỗi và chuyển vào Dead Letter Queue (DLQ) khi vượt quá số lần thử lại.</w:t>
      </w:r>
    </w:p>
    <w:p w:rsidR="00000000" w:rsidDel="00000000" w:rsidP="00000000" w:rsidRDefault="00000000" w:rsidRPr="00000000" w14:paraId="00000575">
      <w:pPr>
        <w:pStyle w:val="Heading3"/>
        <w:rPr/>
      </w:pPr>
      <w:r w:rsidDel="00000000" w:rsidR="00000000" w:rsidRPr="00000000">
        <w:rPr>
          <w:rtl w:val="0"/>
        </w:rPr>
        <w:t xml:space="preserve">API Send Email</w:t>
      </w:r>
    </w:p>
    <w:p w:rsidR="00000000" w:rsidDel="00000000" w:rsidP="00000000" w:rsidRDefault="00000000" w:rsidRPr="00000000" w14:paraId="00000576">
      <w:pPr>
        <w:rPr/>
      </w:pPr>
      <w:r w:rsidDel="00000000" w:rsidR="00000000" w:rsidRPr="00000000">
        <w:rPr>
          <w:rFonts w:ascii="Times New Roman" w:cs="Times New Roman" w:eastAsia="Times New Roman" w:hAnsi="Times New Roman"/>
          <w:b w:val="1"/>
          <w:bCs w:val="1"/>
          <w:sz w:val="24"/>
          <w:szCs w:val="24"/>
          <w:rtl w:val="0"/>
        </w:rPr>
        <w:t xml:space="preserve">Thông hiện chung</w:t>
      </w:r>
      <w:r w:rsidDel="00000000" w:rsidR="00000000" w:rsidRPr="00000000">
        <w:rPr>
          <w:rtl w:val="0"/>
        </w:rPr>
      </w:r>
    </w:p>
    <w:tbl>
      <w:tblPr>
        <w:tblStyle w:val="Table7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577">
            <w:pPr>
              <w:rPr/>
            </w:pPr>
            <w:r w:rsidDel="00000000" w:rsidR="00000000" w:rsidRPr="00000000">
              <w:rPr>
                <w:rFonts w:ascii="Times New Roman" w:cs="Times New Roman" w:eastAsia="Times New Roman" w:hAnsi="Times New Roman"/>
                <w:b w:val="1"/>
                <w:bCs w:val="1"/>
                <w:sz w:val="20"/>
                <w:szCs w:val="20"/>
                <w:rtl w:val="0"/>
              </w:rPr>
              <w:t xml:space="preserve">Tên API</w:t>
            </w:r>
            <w:r w:rsidDel="00000000" w:rsidR="00000000" w:rsidRPr="00000000">
              <w:rPr>
                <w:rtl w:val="0"/>
              </w:rPr>
            </w:r>
          </w:p>
        </w:tc>
        <w:tc>
          <w:tcPr/>
          <w:p w:rsidR="00000000" w:rsidDel="00000000" w:rsidP="00000000" w:rsidRDefault="00000000" w:rsidRPr="00000000" w14:paraId="00000578">
            <w:pPr>
              <w:rPr/>
            </w:pPr>
            <w:r w:rsidDel="00000000" w:rsidR="00000000" w:rsidRPr="00000000">
              <w:rPr>
                <w:rFonts w:ascii="Times New Roman" w:cs="Times New Roman" w:eastAsia="Times New Roman" w:hAnsi="Times New Roman"/>
                <w:sz w:val="20"/>
                <w:szCs w:val="20"/>
                <w:rtl w:val="0"/>
              </w:rPr>
              <w:t xml:space="preserve">Gửi Email thông báo</w:t>
            </w:r>
            <w:r w:rsidDel="00000000" w:rsidR="00000000" w:rsidRPr="00000000">
              <w:rPr>
                <w:rtl w:val="0"/>
              </w:rPr>
            </w:r>
          </w:p>
        </w:tc>
      </w:tr>
      <w:tr>
        <w:trPr>
          <w:cantSplit w:val="0"/>
          <w:tblHeader w:val="0"/>
        </w:trPr>
        <w:tc>
          <w:tcPr/>
          <w:p w:rsidR="00000000" w:rsidDel="00000000" w:rsidP="00000000" w:rsidRDefault="00000000" w:rsidRPr="00000000" w14:paraId="00000579">
            <w:pPr>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p w:rsidR="00000000" w:rsidDel="00000000" w:rsidP="00000000" w:rsidRDefault="00000000" w:rsidRPr="00000000" w14:paraId="0000057A">
            <w:pPr>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57B">
            <w:pPr>
              <w:rPr/>
            </w:pPr>
            <w:r w:rsidDel="00000000" w:rsidR="00000000" w:rsidRPr="00000000">
              <w:rPr>
                <w:rFonts w:ascii="Times New Roman" w:cs="Times New Roman" w:eastAsia="Times New Roman" w:hAnsi="Times New Roman"/>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057C">
            <w:pPr>
              <w:rPr/>
            </w:pPr>
            <w:r w:rsidDel="00000000" w:rsidR="00000000" w:rsidRPr="00000000">
              <w:rPr>
                <w:rFonts w:ascii="Times New Roman" w:cs="Times New Roman" w:eastAsia="Times New Roman" w:hAnsi="Times New Roman"/>
                <w:sz w:val="20"/>
                <w:szCs w:val="20"/>
                <w:rtl w:val="0"/>
              </w:rPr>
              <w:t xml:space="preserve">/api/v1/notification/send-email</w:t>
            </w:r>
            <w:r w:rsidDel="00000000" w:rsidR="00000000" w:rsidRPr="00000000">
              <w:rPr>
                <w:rtl w:val="0"/>
              </w:rPr>
            </w:r>
          </w:p>
        </w:tc>
      </w:tr>
    </w:tbl>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Fonts w:ascii="Times New Roman" w:cs="Times New Roman" w:eastAsia="Times New Roman" w:hAnsi="Times New Roman"/>
          <w:b w:val="1"/>
          <w:bCs w:val="1"/>
          <w:sz w:val="24"/>
          <w:szCs w:val="24"/>
          <w:rtl w:val="0"/>
        </w:rPr>
        <w:t xml:space="preserve">Request Parameters:</w:t>
      </w:r>
      <w:r w:rsidDel="00000000" w:rsidR="00000000" w:rsidRPr="00000000">
        <w:rPr>
          <w:rtl w:val="0"/>
        </w:rPr>
      </w:r>
    </w:p>
    <w:tbl>
      <w:tblPr>
        <w:tblStyle w:val="Table8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57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58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tham số</w:t>
            </w:r>
            <w:r w:rsidDel="00000000" w:rsidR="00000000" w:rsidRPr="00000000">
              <w:rPr>
                <w:rtl w:val="0"/>
              </w:rPr>
            </w:r>
          </w:p>
        </w:tc>
        <w:tc>
          <w:tcPr>
            <w:shd w:fill="003399" w:val="clear"/>
          </w:tcPr>
          <w:p w:rsidR="00000000" w:rsidDel="00000000" w:rsidP="00000000" w:rsidRDefault="00000000" w:rsidRPr="00000000" w14:paraId="0000058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Kiểu dữ liệu</w:t>
            </w:r>
            <w:r w:rsidDel="00000000" w:rsidR="00000000" w:rsidRPr="00000000">
              <w:rPr>
                <w:rtl w:val="0"/>
              </w:rPr>
            </w:r>
          </w:p>
        </w:tc>
        <w:tc>
          <w:tcPr>
            <w:shd w:fill="003399" w:val="clear"/>
          </w:tcPr>
          <w:p w:rsidR="00000000" w:rsidDel="00000000" w:rsidP="00000000" w:rsidRDefault="00000000" w:rsidRPr="00000000" w14:paraId="0000058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w:t>
            </w:r>
            <w:r w:rsidDel="00000000" w:rsidR="00000000" w:rsidRPr="00000000">
              <w:rPr>
                <w:rtl w:val="0"/>
              </w:rPr>
            </w:r>
          </w:p>
        </w:tc>
        <w:tc>
          <w:tcPr>
            <w:shd w:fill="003399" w:val="clear"/>
          </w:tcPr>
          <w:p w:rsidR="00000000" w:rsidDel="00000000" w:rsidP="00000000" w:rsidRDefault="00000000" w:rsidRPr="00000000" w14:paraId="0000058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584">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585">
            <w:pPr>
              <w:rPr/>
            </w:pPr>
            <w:r w:rsidDel="00000000" w:rsidR="00000000" w:rsidRPr="00000000">
              <w:rPr>
                <w:rFonts w:ascii="Times New Roman" w:cs="Times New Roman" w:eastAsia="Times New Roman" w:hAnsi="Times New Roman"/>
                <w:sz w:val="20"/>
                <w:szCs w:val="20"/>
                <w:rtl w:val="0"/>
              </w:rPr>
              <w:t xml:space="preserve">subject</w:t>
            </w:r>
            <w:r w:rsidDel="00000000" w:rsidR="00000000" w:rsidRPr="00000000">
              <w:rPr>
                <w:rtl w:val="0"/>
              </w:rPr>
            </w:r>
          </w:p>
        </w:tc>
        <w:tc>
          <w:tcPr/>
          <w:p w:rsidR="00000000" w:rsidDel="00000000" w:rsidP="00000000" w:rsidRDefault="00000000" w:rsidRPr="00000000" w14:paraId="00000586">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87">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88">
            <w:pPr>
              <w:rPr/>
            </w:pPr>
            <w:r w:rsidDel="00000000" w:rsidR="00000000" w:rsidRPr="00000000">
              <w:rPr>
                <w:rFonts w:ascii="Times New Roman" w:cs="Times New Roman" w:eastAsia="Times New Roman" w:hAnsi="Times New Roman"/>
                <w:sz w:val="20"/>
                <w:szCs w:val="20"/>
                <w:rtl w:val="0"/>
              </w:rPr>
              <w:t xml:space="preserve">Tiêu đề Email</w:t>
            </w:r>
            <w:r w:rsidDel="00000000" w:rsidR="00000000" w:rsidRPr="00000000">
              <w:rPr>
                <w:rtl w:val="0"/>
              </w:rPr>
            </w:r>
          </w:p>
        </w:tc>
      </w:tr>
      <w:tr>
        <w:trPr>
          <w:cantSplit w:val="0"/>
          <w:tblHeader w:val="0"/>
        </w:trPr>
        <w:tc>
          <w:tcPr/>
          <w:p w:rsidR="00000000" w:rsidDel="00000000" w:rsidP="00000000" w:rsidRDefault="00000000" w:rsidRPr="00000000" w14:paraId="00000589">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58A">
            <w:pPr>
              <w:rPr/>
            </w:pPr>
            <w:r w:rsidDel="00000000" w:rsidR="00000000" w:rsidRPr="00000000">
              <w:rPr>
                <w:rFonts w:ascii="Times New Roman" w:cs="Times New Roman" w:eastAsia="Times New Roman" w:hAnsi="Times New Roman"/>
                <w:sz w:val="20"/>
                <w:szCs w:val="20"/>
                <w:rtl w:val="0"/>
              </w:rPr>
              <w:t xml:space="preserve">content</w:t>
            </w:r>
            <w:r w:rsidDel="00000000" w:rsidR="00000000" w:rsidRPr="00000000">
              <w:rPr>
                <w:rtl w:val="0"/>
              </w:rPr>
            </w:r>
          </w:p>
        </w:tc>
        <w:tc>
          <w:tcPr/>
          <w:p w:rsidR="00000000" w:rsidDel="00000000" w:rsidP="00000000" w:rsidRDefault="00000000" w:rsidRPr="00000000" w14:paraId="0000058B">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8C">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8D">
            <w:pPr>
              <w:rPr/>
            </w:pPr>
            <w:r w:rsidDel="00000000" w:rsidR="00000000" w:rsidRPr="00000000">
              <w:rPr>
                <w:rFonts w:ascii="Times New Roman" w:cs="Times New Roman" w:eastAsia="Times New Roman" w:hAnsi="Times New Roman"/>
                <w:sz w:val="20"/>
                <w:szCs w:val="20"/>
                <w:rtl w:val="0"/>
              </w:rPr>
              <w:t xml:space="preserve">Nội dung Email (HTML Template)</w:t>
            </w:r>
            <w:r w:rsidDel="00000000" w:rsidR="00000000" w:rsidRPr="00000000">
              <w:rPr>
                <w:rtl w:val="0"/>
              </w:rPr>
            </w:r>
          </w:p>
        </w:tc>
      </w:tr>
      <w:tr>
        <w:trPr>
          <w:cantSplit w:val="0"/>
          <w:tblHeader w:val="0"/>
        </w:trPr>
        <w:tc>
          <w:tcPr/>
          <w:p w:rsidR="00000000" w:rsidDel="00000000" w:rsidP="00000000" w:rsidRDefault="00000000" w:rsidRPr="00000000" w14:paraId="0000058E">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58F">
            <w:pPr>
              <w:rPr/>
            </w:pPr>
            <w:r w:rsidDel="00000000" w:rsidR="00000000" w:rsidRPr="00000000">
              <w:rPr>
                <w:rFonts w:ascii="Times New Roman" w:cs="Times New Roman" w:eastAsia="Times New Roman" w:hAnsi="Times New Roman"/>
                <w:sz w:val="20"/>
                <w:szCs w:val="20"/>
                <w:rtl w:val="0"/>
              </w:rPr>
              <w:t xml:space="preserve">emailTo</w:t>
            </w:r>
            <w:r w:rsidDel="00000000" w:rsidR="00000000" w:rsidRPr="00000000">
              <w:rPr>
                <w:rtl w:val="0"/>
              </w:rPr>
            </w:r>
          </w:p>
        </w:tc>
        <w:tc>
          <w:tcPr/>
          <w:p w:rsidR="00000000" w:rsidDel="00000000" w:rsidP="00000000" w:rsidRDefault="00000000" w:rsidRPr="00000000" w14:paraId="00000590">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91">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92">
            <w:pPr>
              <w:rPr/>
            </w:pPr>
            <w:r w:rsidDel="00000000" w:rsidR="00000000" w:rsidRPr="00000000">
              <w:rPr>
                <w:rFonts w:ascii="Times New Roman" w:cs="Times New Roman" w:eastAsia="Times New Roman" w:hAnsi="Times New Roman"/>
                <w:sz w:val="20"/>
                <w:szCs w:val="20"/>
                <w:rtl w:val="0"/>
              </w:rPr>
              <w:t xml:space="preserve">Địa chỉ Email người nhận</w:t>
            </w:r>
            <w:r w:rsidDel="00000000" w:rsidR="00000000" w:rsidRPr="00000000">
              <w:rPr>
                <w:rtl w:val="0"/>
              </w:rPr>
            </w:r>
          </w:p>
        </w:tc>
      </w:tr>
      <w:tr>
        <w:trPr>
          <w:cantSplit w:val="0"/>
          <w:tblHeader w:val="0"/>
        </w:trPr>
        <w:tc>
          <w:tcPr/>
          <w:p w:rsidR="00000000" w:rsidDel="00000000" w:rsidP="00000000" w:rsidRDefault="00000000" w:rsidRPr="00000000" w14:paraId="00000593">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594">
            <w:pPr>
              <w:rPr/>
            </w:pPr>
            <w:r w:rsidDel="00000000" w:rsidR="00000000" w:rsidRPr="00000000">
              <w:rPr>
                <w:rFonts w:ascii="Times New Roman" w:cs="Times New Roman" w:eastAsia="Times New Roman" w:hAnsi="Times New Roman"/>
                <w:sz w:val="20"/>
                <w:szCs w:val="20"/>
                <w:rtl w:val="0"/>
              </w:rPr>
              <w:t xml:space="preserve">emailCC</w:t>
            </w:r>
            <w:r w:rsidDel="00000000" w:rsidR="00000000" w:rsidRPr="00000000">
              <w:rPr>
                <w:rtl w:val="0"/>
              </w:rPr>
            </w:r>
          </w:p>
        </w:tc>
        <w:tc>
          <w:tcPr/>
          <w:p w:rsidR="00000000" w:rsidDel="00000000" w:rsidP="00000000" w:rsidRDefault="00000000" w:rsidRPr="00000000" w14:paraId="00000595">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96">
            <w:pPr>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p w:rsidR="00000000" w:rsidDel="00000000" w:rsidP="00000000" w:rsidRDefault="00000000" w:rsidRPr="00000000" w14:paraId="00000597">
            <w:pPr>
              <w:rPr/>
            </w:pPr>
            <w:r w:rsidDel="00000000" w:rsidR="00000000" w:rsidRPr="00000000">
              <w:rPr>
                <w:rFonts w:ascii="Times New Roman" w:cs="Times New Roman" w:eastAsia="Times New Roman" w:hAnsi="Times New Roman"/>
                <w:sz w:val="20"/>
                <w:szCs w:val="20"/>
                <w:rtl w:val="0"/>
              </w:rPr>
              <w:t xml:space="preserve">Địa chỉ Email CC</w:t>
            </w:r>
            <w:r w:rsidDel="00000000" w:rsidR="00000000" w:rsidRPr="00000000">
              <w:rPr>
                <w:rtl w:val="0"/>
              </w:rPr>
            </w:r>
          </w:p>
        </w:tc>
      </w:tr>
      <w:tr>
        <w:trPr>
          <w:cantSplit w:val="0"/>
          <w:tblHeader w:val="0"/>
        </w:trPr>
        <w:tc>
          <w:tcPr/>
          <w:p w:rsidR="00000000" w:rsidDel="00000000" w:rsidP="00000000" w:rsidRDefault="00000000" w:rsidRPr="00000000" w14:paraId="00000598">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599">
            <w:pPr>
              <w:rPr/>
            </w:pPr>
            <w:r w:rsidDel="00000000" w:rsidR="00000000" w:rsidRPr="00000000">
              <w:rPr>
                <w:rFonts w:ascii="Times New Roman" w:cs="Times New Roman" w:eastAsia="Times New Roman" w:hAnsi="Times New Roman"/>
                <w:sz w:val="20"/>
                <w:szCs w:val="20"/>
                <w:rtl w:val="0"/>
              </w:rPr>
              <w:t xml:space="preserve">profileEmail</w:t>
            </w:r>
            <w:r w:rsidDel="00000000" w:rsidR="00000000" w:rsidRPr="00000000">
              <w:rPr>
                <w:rtl w:val="0"/>
              </w:rPr>
            </w:r>
          </w:p>
        </w:tc>
        <w:tc>
          <w:tcPr/>
          <w:p w:rsidR="00000000" w:rsidDel="00000000" w:rsidP="00000000" w:rsidRDefault="00000000" w:rsidRPr="00000000" w14:paraId="0000059A">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9B">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9C">
            <w:pPr>
              <w:rPr/>
            </w:pPr>
            <w:r w:rsidDel="00000000" w:rsidR="00000000" w:rsidRPr="00000000">
              <w:rPr>
                <w:rFonts w:ascii="Times New Roman" w:cs="Times New Roman" w:eastAsia="Times New Roman" w:hAnsi="Times New Roman"/>
                <w:sz w:val="20"/>
                <w:szCs w:val="20"/>
                <w:rtl w:val="0"/>
              </w:rPr>
              <w:t xml:space="preserve">Profile gửi Email (cấu hình SMTP)</w:t>
            </w:r>
            <w:r w:rsidDel="00000000" w:rsidR="00000000" w:rsidRPr="00000000">
              <w:rPr>
                <w:rtl w:val="0"/>
              </w:rPr>
            </w:r>
          </w:p>
        </w:tc>
      </w:tr>
    </w:tbl>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Fonts w:ascii="Times New Roman" w:cs="Times New Roman" w:eastAsia="Times New Roman" w:hAnsi="Times New Roman"/>
          <w:b w:val="1"/>
          <w:bCs w:val="1"/>
          <w:sz w:val="24"/>
          <w:szCs w:val="24"/>
          <w:rtl w:val="0"/>
        </w:rPr>
        <w:t xml:space="preserve">Response Parameters:</w:t>
      </w:r>
      <w:r w:rsidDel="00000000" w:rsidR="00000000" w:rsidRPr="00000000">
        <w:rPr>
          <w:rtl w:val="0"/>
        </w:rPr>
      </w:r>
    </w:p>
    <w:tbl>
      <w:tblPr>
        <w:tblStyle w:val="Table8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03399" w:val="clear"/>
          </w:tcPr>
          <w:p w:rsidR="00000000" w:rsidDel="00000000" w:rsidP="00000000" w:rsidRDefault="00000000" w:rsidRPr="00000000" w14:paraId="0000059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STT</w:t>
            </w:r>
            <w:r w:rsidDel="00000000" w:rsidR="00000000" w:rsidRPr="00000000">
              <w:rPr>
                <w:rtl w:val="0"/>
              </w:rPr>
            </w:r>
          </w:p>
        </w:tc>
        <w:tc>
          <w:tcPr>
            <w:shd w:fill="003399" w:val="clear"/>
          </w:tcPr>
          <w:p w:rsidR="00000000" w:rsidDel="00000000" w:rsidP="00000000" w:rsidRDefault="00000000" w:rsidRPr="00000000" w14:paraId="000005A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Tên tham số</w:t>
            </w:r>
            <w:r w:rsidDel="00000000" w:rsidR="00000000" w:rsidRPr="00000000">
              <w:rPr>
                <w:rtl w:val="0"/>
              </w:rPr>
            </w:r>
          </w:p>
        </w:tc>
        <w:tc>
          <w:tcPr>
            <w:shd w:fill="003399" w:val="clear"/>
          </w:tcPr>
          <w:p w:rsidR="00000000" w:rsidDel="00000000" w:rsidP="00000000" w:rsidRDefault="00000000" w:rsidRPr="00000000" w14:paraId="000005A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Kiểu dữ liệu</w:t>
            </w:r>
            <w:r w:rsidDel="00000000" w:rsidR="00000000" w:rsidRPr="00000000">
              <w:rPr>
                <w:rtl w:val="0"/>
              </w:rPr>
            </w:r>
          </w:p>
        </w:tc>
        <w:tc>
          <w:tcPr>
            <w:shd w:fill="003399" w:val="clear"/>
          </w:tcPr>
          <w:p w:rsidR="00000000" w:rsidDel="00000000" w:rsidP="00000000" w:rsidRDefault="00000000" w:rsidRPr="00000000" w14:paraId="000005A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Bắt buộc</w:t>
            </w:r>
            <w:r w:rsidDel="00000000" w:rsidR="00000000" w:rsidRPr="00000000">
              <w:rPr>
                <w:rtl w:val="0"/>
              </w:rPr>
            </w:r>
          </w:p>
        </w:tc>
        <w:tc>
          <w:tcPr>
            <w:shd w:fill="003399" w:val="clear"/>
          </w:tcPr>
          <w:p w:rsidR="00000000" w:rsidDel="00000000" w:rsidP="00000000" w:rsidRDefault="00000000" w:rsidRPr="00000000" w14:paraId="000005A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5A4">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5A5">
            <w:pPr>
              <w:rPr/>
            </w:pPr>
            <w:r w:rsidDel="00000000" w:rsidR="00000000" w:rsidRPr="00000000">
              <w:rPr>
                <w:rFonts w:ascii="Times New Roman" w:cs="Times New Roman" w:eastAsia="Times New Roman" w:hAnsi="Times New Roman"/>
                <w:sz w:val="20"/>
                <w:szCs w:val="20"/>
                <w:rtl w:val="0"/>
              </w:rPr>
              <w:t xml:space="preserve">statusCode</w:t>
            </w:r>
            <w:r w:rsidDel="00000000" w:rsidR="00000000" w:rsidRPr="00000000">
              <w:rPr>
                <w:rtl w:val="0"/>
              </w:rPr>
            </w:r>
          </w:p>
        </w:tc>
        <w:tc>
          <w:tcPr/>
          <w:p w:rsidR="00000000" w:rsidDel="00000000" w:rsidP="00000000" w:rsidRDefault="00000000" w:rsidRPr="00000000" w14:paraId="000005A6">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A7">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A8">
            <w:pPr>
              <w:rPr/>
            </w:pPr>
            <w:r w:rsidDel="00000000" w:rsidR="00000000" w:rsidRPr="00000000">
              <w:rPr>
                <w:rFonts w:ascii="Times New Roman" w:cs="Times New Roman" w:eastAsia="Times New Roman" w:hAnsi="Times New Roman"/>
                <w:sz w:val="20"/>
                <w:szCs w:val="20"/>
                <w:rtl w:val="0"/>
              </w:rPr>
              <w:t xml:space="preserve">0: Gửi thành công, 1: Gửi thất bại</w:t>
            </w:r>
            <w:r w:rsidDel="00000000" w:rsidR="00000000" w:rsidRPr="00000000">
              <w:rPr>
                <w:rtl w:val="0"/>
              </w:rPr>
            </w:r>
          </w:p>
        </w:tc>
      </w:tr>
      <w:tr>
        <w:trPr>
          <w:cantSplit w:val="0"/>
          <w:tblHeader w:val="0"/>
        </w:trPr>
        <w:tc>
          <w:tcPr/>
          <w:p w:rsidR="00000000" w:rsidDel="00000000" w:rsidP="00000000" w:rsidRDefault="00000000" w:rsidRPr="00000000" w14:paraId="000005A9">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5AA">
            <w:pPr>
              <w:rPr/>
            </w:pPr>
            <w:r w:rsidDel="00000000" w:rsidR="00000000" w:rsidRPr="00000000">
              <w:rPr>
                <w:rFonts w:ascii="Times New Roman" w:cs="Times New Roman" w:eastAsia="Times New Roman" w:hAnsi="Times New Roman"/>
                <w:sz w:val="20"/>
                <w:szCs w:val="20"/>
                <w:rtl w:val="0"/>
              </w:rPr>
              <w:t xml:space="preserve">message</w:t>
            </w:r>
            <w:r w:rsidDel="00000000" w:rsidR="00000000" w:rsidRPr="00000000">
              <w:rPr>
                <w:rtl w:val="0"/>
              </w:rPr>
            </w:r>
          </w:p>
        </w:tc>
        <w:tc>
          <w:tcPr/>
          <w:p w:rsidR="00000000" w:rsidDel="00000000" w:rsidP="00000000" w:rsidRDefault="00000000" w:rsidRPr="00000000" w14:paraId="000005AB">
            <w:pP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5AC">
            <w:pPr>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p w:rsidR="00000000" w:rsidDel="00000000" w:rsidP="00000000" w:rsidRDefault="00000000" w:rsidRPr="00000000" w14:paraId="000005AD">
            <w:pPr>
              <w:rPr/>
            </w:pPr>
            <w:r w:rsidDel="00000000" w:rsidR="00000000" w:rsidRPr="00000000">
              <w:rPr>
                <w:rFonts w:ascii="Times New Roman" w:cs="Times New Roman" w:eastAsia="Times New Roman" w:hAnsi="Times New Roman"/>
                <w:sz w:val="20"/>
                <w:szCs w:val="20"/>
                <w:rtl w:val="0"/>
              </w:rPr>
              <w:t xml:space="preserve">Thông báo chi tiết</w:t>
            </w:r>
            <w:r w:rsidDel="00000000" w:rsidR="00000000" w:rsidRPr="00000000">
              <w:rPr>
                <w:rtl w:val="0"/>
              </w:rPr>
            </w:r>
          </w:p>
        </w:tc>
      </w:tr>
    </w:tbl>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Fonts w:ascii="Times New Roman" w:cs="Times New Roman" w:eastAsia="Times New Roman" w:hAnsi="Times New Roman"/>
          <w:b w:val="1"/>
          <w:bCs w:val="1"/>
          <w:sz w:val="24"/>
          <w:szCs w:val="24"/>
          <w:rtl w:val="0"/>
        </w:rPr>
        <w:t xml:space="preserve">Sample Response:</w:t>
      </w: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w:t>
        <w:br w:type="textWrapping"/>
        <w:t xml:space="preserve">  "statusCode": "0",</w:t>
        <w:br w:type="textWrapping"/>
        <w:t xml:space="preserve">  "message": "Gửi email thông báo thành công"</w:t>
        <w:br w:type="textWrapping"/>
        <w:t xml:space="preserve">}</w:t>
      </w:r>
    </w:p>
    <w:p w:rsidR="00000000" w:rsidDel="00000000" w:rsidP="00000000" w:rsidRDefault="00000000" w:rsidRPr="00000000" w14:paraId="000005B1">
      <w:pPr>
        <w:rPr/>
      </w:pPr>
      <w:r w:rsidDel="00000000" w:rsidR="00000000" w:rsidRPr="00000000">
        <w:br w:type="page"/>
      </w:r>
      <w:r w:rsidDel="00000000" w:rsidR="00000000" w:rsidRPr="00000000">
        <w:rPr>
          <w:rtl w:val="0"/>
        </w:rPr>
      </w:r>
    </w:p>
    <w:p w:rsidR="00000000" w:rsidDel="00000000" w:rsidP="00000000" w:rsidRDefault="00000000" w:rsidRPr="00000000" w14:paraId="000005B2">
      <w:pPr>
        <w:pStyle w:val="Heading1"/>
        <w:rPr/>
      </w:pPr>
      <w:r w:rsidDel="00000000" w:rsidR="00000000" w:rsidRPr="00000000">
        <w:rPr>
          <w:rtl w:val="0"/>
        </w:rPr>
        <w:t xml:space="preserve">PHỤ LỤC</w:t>
      </w:r>
    </w:p>
    <w:p w:rsidR="00000000" w:rsidDel="00000000" w:rsidP="00000000" w:rsidRDefault="00000000" w:rsidRPr="00000000" w14:paraId="000005B3">
      <w:pPr>
        <w:pStyle w:val="Heading2"/>
        <w:rPr/>
      </w:pPr>
      <w:r w:rsidDel="00000000" w:rsidR="00000000" w:rsidRPr="00000000">
        <w:rPr>
          <w:rtl w:val="0"/>
        </w:rPr>
        <w:t xml:space="preserve">Message List</w:t>
      </w:r>
    </w:p>
    <w:p w:rsidR="00000000" w:rsidDel="00000000" w:rsidP="00000000" w:rsidRDefault="00000000" w:rsidRPr="00000000" w14:paraId="000005B4">
      <w:pPr>
        <w:rPr/>
      </w:pPr>
      <w:r w:rsidDel="00000000" w:rsidR="00000000" w:rsidRPr="00000000">
        <w:rPr>
          <w:rtl w:val="0"/>
        </w:rPr>
        <w:t xml:space="preserve">Danh sách các thông báo hệ thống hiển thị cho người dùng:</w:t>
      </w:r>
    </w:p>
    <w:tbl>
      <w:tblPr>
        <w:tblStyle w:val="Table8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03399" w:val="clear"/>
          </w:tcPr>
          <w:p w:rsidR="00000000" w:rsidDel="00000000" w:rsidP="00000000" w:rsidRDefault="00000000" w:rsidRPr="00000000" w14:paraId="000005B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MSG Code</w:t>
            </w:r>
            <w:r w:rsidDel="00000000" w:rsidR="00000000" w:rsidRPr="00000000">
              <w:rPr>
                <w:rtl w:val="0"/>
              </w:rPr>
            </w:r>
          </w:p>
        </w:tc>
        <w:tc>
          <w:tcPr>
            <w:shd w:fill="003399" w:val="clear"/>
          </w:tcPr>
          <w:p w:rsidR="00000000" w:rsidDel="00000000" w:rsidP="00000000" w:rsidRDefault="00000000" w:rsidRPr="00000000" w14:paraId="000005B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Message (VI)</w:t>
            </w:r>
            <w:r w:rsidDel="00000000" w:rsidR="00000000" w:rsidRPr="00000000">
              <w:rPr>
                <w:rtl w:val="0"/>
              </w:rPr>
            </w:r>
          </w:p>
        </w:tc>
        <w:tc>
          <w:tcPr>
            <w:shd w:fill="003399" w:val="clear"/>
          </w:tcPr>
          <w:p w:rsidR="00000000" w:rsidDel="00000000" w:rsidP="00000000" w:rsidRDefault="00000000" w:rsidRPr="00000000" w14:paraId="000005B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Message (EN)</w:t>
            </w:r>
            <w:r w:rsidDel="00000000" w:rsidR="00000000" w:rsidRPr="00000000">
              <w:rPr>
                <w:rtl w:val="0"/>
              </w:rPr>
            </w:r>
          </w:p>
        </w:tc>
        <w:tc>
          <w:tcPr>
            <w:shd w:fill="003399" w:val="clear"/>
          </w:tcPr>
          <w:p w:rsidR="00000000" w:rsidDel="00000000" w:rsidP="00000000" w:rsidRDefault="00000000" w:rsidRPr="00000000" w14:paraId="000005B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Loại</w:t>
            </w:r>
            <w:r w:rsidDel="00000000" w:rsidR="00000000" w:rsidRPr="00000000">
              <w:rPr>
                <w:rtl w:val="0"/>
              </w:rPr>
            </w:r>
          </w:p>
        </w:tc>
      </w:tr>
      <w:tr>
        <w:trPr>
          <w:cantSplit w:val="0"/>
          <w:tblHeader w:val="0"/>
        </w:trPr>
        <w:tc>
          <w:tcPr/>
          <w:p w:rsidR="00000000" w:rsidDel="00000000" w:rsidP="00000000" w:rsidRDefault="00000000" w:rsidRPr="00000000" w14:paraId="000005B9">
            <w:pPr>
              <w:rPr/>
            </w:pPr>
            <w:r w:rsidDel="00000000" w:rsidR="00000000" w:rsidRPr="00000000">
              <w:rPr>
                <w:rFonts w:ascii="Times New Roman" w:cs="Times New Roman" w:eastAsia="Times New Roman" w:hAnsi="Times New Roman"/>
                <w:sz w:val="20"/>
                <w:szCs w:val="20"/>
                <w:rtl w:val="0"/>
              </w:rPr>
              <w:t xml:space="preserve">MSG-001</w:t>
            </w:r>
            <w:r w:rsidDel="00000000" w:rsidR="00000000" w:rsidRPr="00000000">
              <w:rPr>
                <w:rtl w:val="0"/>
              </w:rPr>
            </w:r>
          </w:p>
        </w:tc>
        <w:tc>
          <w:tcPr/>
          <w:p w:rsidR="00000000" w:rsidDel="00000000" w:rsidP="00000000" w:rsidRDefault="00000000" w:rsidRPr="00000000" w14:paraId="000005BA">
            <w:pPr>
              <w:rPr/>
            </w:pPr>
            <w:r w:rsidDel="00000000" w:rsidR="00000000" w:rsidRPr="00000000">
              <w:rPr>
                <w:rFonts w:ascii="Times New Roman" w:cs="Times New Roman" w:eastAsia="Times New Roman" w:hAnsi="Times New Roman"/>
                <w:sz w:val="20"/>
                <w:szCs w:val="20"/>
                <w:rtl w:val="0"/>
              </w:rPr>
              <w:t xml:space="preserve">Vui lòng nhập thông tin [Trường]</w:t>
            </w:r>
            <w:r w:rsidDel="00000000" w:rsidR="00000000" w:rsidRPr="00000000">
              <w:rPr>
                <w:rtl w:val="0"/>
              </w:rPr>
            </w:r>
          </w:p>
        </w:tc>
        <w:tc>
          <w:tcPr/>
          <w:p w:rsidR="00000000" w:rsidDel="00000000" w:rsidP="00000000" w:rsidRDefault="00000000" w:rsidRPr="00000000" w14:paraId="000005BB">
            <w:pPr>
              <w:rPr/>
            </w:pPr>
            <w:r w:rsidDel="00000000" w:rsidR="00000000" w:rsidRPr="00000000">
              <w:rPr>
                <w:rFonts w:ascii="Times New Roman" w:cs="Times New Roman" w:eastAsia="Times New Roman" w:hAnsi="Times New Roman"/>
                <w:sz w:val="20"/>
                <w:szCs w:val="20"/>
                <w:rtl w:val="0"/>
              </w:rPr>
              <w:t xml:space="preserve">Please enter [Field Name]</w:t>
            </w:r>
            <w:r w:rsidDel="00000000" w:rsidR="00000000" w:rsidRPr="00000000">
              <w:rPr>
                <w:rtl w:val="0"/>
              </w:rPr>
            </w:r>
          </w:p>
        </w:tc>
        <w:tc>
          <w:tcPr/>
          <w:p w:rsidR="00000000" w:rsidDel="00000000" w:rsidP="00000000" w:rsidRDefault="00000000" w:rsidRPr="00000000" w14:paraId="000005BC">
            <w:pPr>
              <w:rPr/>
            </w:pPr>
            <w:r w:rsidDel="00000000" w:rsidR="00000000" w:rsidRPr="00000000">
              <w:rPr>
                <w:rFonts w:ascii="Times New Roman" w:cs="Times New Roman" w:eastAsia="Times New Roman" w:hAnsi="Times New Roman"/>
                <w:sz w:val="20"/>
                <w:szCs w:val="20"/>
                <w:rtl w:val="0"/>
              </w:rPr>
              <w:t xml:space="preserve">ERROR</w:t>
            </w:r>
            <w:r w:rsidDel="00000000" w:rsidR="00000000" w:rsidRPr="00000000">
              <w:rPr>
                <w:rtl w:val="0"/>
              </w:rPr>
            </w:r>
          </w:p>
        </w:tc>
      </w:tr>
      <w:tr>
        <w:trPr>
          <w:cantSplit w:val="0"/>
          <w:tblHeader w:val="0"/>
        </w:trPr>
        <w:tc>
          <w:tcPr/>
          <w:p w:rsidR="00000000" w:rsidDel="00000000" w:rsidP="00000000" w:rsidRDefault="00000000" w:rsidRPr="00000000" w14:paraId="000005BD">
            <w:pPr>
              <w:rPr/>
            </w:pPr>
            <w:r w:rsidDel="00000000" w:rsidR="00000000" w:rsidRPr="00000000">
              <w:rPr>
                <w:rFonts w:ascii="Times New Roman" w:cs="Times New Roman" w:eastAsia="Times New Roman" w:hAnsi="Times New Roman"/>
                <w:sz w:val="20"/>
                <w:szCs w:val="20"/>
                <w:rtl w:val="0"/>
              </w:rPr>
              <w:t xml:space="preserve">MSG-002</w:t>
            </w:r>
            <w:r w:rsidDel="00000000" w:rsidR="00000000" w:rsidRPr="00000000">
              <w:rPr>
                <w:rtl w:val="0"/>
              </w:rPr>
            </w:r>
          </w:p>
        </w:tc>
        <w:tc>
          <w:tcPr/>
          <w:p w:rsidR="00000000" w:rsidDel="00000000" w:rsidP="00000000" w:rsidRDefault="00000000" w:rsidRPr="00000000" w14:paraId="000005BE">
            <w:pPr>
              <w:rPr/>
            </w:pPr>
            <w:r w:rsidDel="00000000" w:rsidR="00000000" w:rsidRPr="00000000">
              <w:rPr>
                <w:rFonts w:ascii="Times New Roman" w:cs="Times New Roman" w:eastAsia="Times New Roman" w:hAnsi="Times New Roman"/>
                <w:sz w:val="20"/>
                <w:szCs w:val="20"/>
                <w:rtl w:val="0"/>
              </w:rPr>
              <w:t xml:space="preserve">Không tìm thấy kết quả phù hợp</w:t>
            </w:r>
            <w:r w:rsidDel="00000000" w:rsidR="00000000" w:rsidRPr="00000000">
              <w:rPr>
                <w:rtl w:val="0"/>
              </w:rPr>
            </w:r>
          </w:p>
        </w:tc>
        <w:tc>
          <w:tcPr/>
          <w:p w:rsidR="00000000" w:rsidDel="00000000" w:rsidP="00000000" w:rsidRDefault="00000000" w:rsidRPr="00000000" w14:paraId="000005BF">
            <w:pPr>
              <w:rPr/>
            </w:pPr>
            <w:r w:rsidDel="00000000" w:rsidR="00000000" w:rsidRPr="00000000">
              <w:rPr>
                <w:rFonts w:ascii="Times New Roman" w:cs="Times New Roman" w:eastAsia="Times New Roman" w:hAnsi="Times New Roman"/>
                <w:sz w:val="20"/>
                <w:szCs w:val="20"/>
                <w:rtl w:val="0"/>
              </w:rPr>
              <w:t xml:space="preserve">No matching results found</w:t>
            </w:r>
            <w:r w:rsidDel="00000000" w:rsidR="00000000" w:rsidRPr="00000000">
              <w:rPr>
                <w:rtl w:val="0"/>
              </w:rPr>
            </w:r>
          </w:p>
        </w:tc>
        <w:tc>
          <w:tcPr/>
          <w:p w:rsidR="00000000" w:rsidDel="00000000" w:rsidP="00000000" w:rsidRDefault="00000000" w:rsidRPr="00000000" w14:paraId="000005C0">
            <w:pPr>
              <w:rPr/>
            </w:pPr>
            <w:r w:rsidDel="00000000" w:rsidR="00000000" w:rsidRPr="00000000">
              <w:rPr>
                <w:rFonts w:ascii="Times New Roman" w:cs="Times New Roman" w:eastAsia="Times New Roman" w:hAnsi="Times New Roman"/>
                <w:sz w:val="20"/>
                <w:szCs w:val="20"/>
                <w:rtl w:val="0"/>
              </w:rPr>
              <w:t xml:space="preserve">WARNING</w:t>
            </w:r>
            <w:r w:rsidDel="00000000" w:rsidR="00000000" w:rsidRPr="00000000">
              <w:rPr>
                <w:rtl w:val="0"/>
              </w:rPr>
            </w:r>
          </w:p>
        </w:tc>
      </w:tr>
      <w:tr>
        <w:trPr>
          <w:cantSplit w:val="0"/>
          <w:tblHeader w:val="0"/>
        </w:trPr>
        <w:tc>
          <w:tcPr/>
          <w:p w:rsidR="00000000" w:rsidDel="00000000" w:rsidP="00000000" w:rsidRDefault="00000000" w:rsidRPr="00000000" w14:paraId="000005C1">
            <w:pPr>
              <w:rPr/>
            </w:pPr>
            <w:r w:rsidDel="00000000" w:rsidR="00000000" w:rsidRPr="00000000">
              <w:rPr>
                <w:rFonts w:ascii="Times New Roman" w:cs="Times New Roman" w:eastAsia="Times New Roman" w:hAnsi="Times New Roman"/>
                <w:sz w:val="20"/>
                <w:szCs w:val="20"/>
                <w:rtl w:val="0"/>
              </w:rPr>
              <w:t xml:space="preserve">MSG-003</w:t>
            </w:r>
            <w:r w:rsidDel="00000000" w:rsidR="00000000" w:rsidRPr="00000000">
              <w:rPr>
                <w:rtl w:val="0"/>
              </w:rPr>
            </w:r>
          </w:p>
        </w:tc>
        <w:tc>
          <w:tcPr/>
          <w:p w:rsidR="00000000" w:rsidDel="00000000" w:rsidP="00000000" w:rsidRDefault="00000000" w:rsidRPr="00000000" w14:paraId="000005C2">
            <w:pPr>
              <w:rPr/>
            </w:pPr>
            <w:r w:rsidDel="00000000" w:rsidR="00000000" w:rsidRPr="00000000">
              <w:rPr>
                <w:rFonts w:ascii="Times New Roman" w:cs="Times New Roman" w:eastAsia="Times New Roman" w:hAnsi="Times New Roman"/>
                <w:sz w:val="20"/>
                <w:szCs w:val="20"/>
                <w:rtl w:val="0"/>
              </w:rPr>
              <w:t xml:space="preserve">Email không đúng định dạng</w:t>
            </w:r>
            <w:r w:rsidDel="00000000" w:rsidR="00000000" w:rsidRPr="00000000">
              <w:rPr>
                <w:rtl w:val="0"/>
              </w:rPr>
            </w:r>
          </w:p>
        </w:tc>
        <w:tc>
          <w:tcPr/>
          <w:p w:rsidR="00000000" w:rsidDel="00000000" w:rsidP="00000000" w:rsidRDefault="00000000" w:rsidRPr="00000000" w14:paraId="000005C3">
            <w:pPr>
              <w:rPr/>
            </w:pPr>
            <w:r w:rsidDel="00000000" w:rsidR="00000000" w:rsidRPr="00000000">
              <w:rPr>
                <w:rFonts w:ascii="Times New Roman" w:cs="Times New Roman" w:eastAsia="Times New Roman" w:hAnsi="Times New Roman"/>
                <w:sz w:val="20"/>
                <w:szCs w:val="20"/>
                <w:rtl w:val="0"/>
              </w:rPr>
              <w:t xml:space="preserve">Invalid email format</w:t>
            </w:r>
            <w:r w:rsidDel="00000000" w:rsidR="00000000" w:rsidRPr="00000000">
              <w:rPr>
                <w:rtl w:val="0"/>
              </w:rPr>
            </w:r>
          </w:p>
        </w:tc>
        <w:tc>
          <w:tcPr/>
          <w:p w:rsidR="00000000" w:rsidDel="00000000" w:rsidP="00000000" w:rsidRDefault="00000000" w:rsidRPr="00000000" w14:paraId="000005C4">
            <w:pPr>
              <w:rPr/>
            </w:pPr>
            <w:r w:rsidDel="00000000" w:rsidR="00000000" w:rsidRPr="00000000">
              <w:rPr>
                <w:rFonts w:ascii="Times New Roman" w:cs="Times New Roman" w:eastAsia="Times New Roman" w:hAnsi="Times New Roman"/>
                <w:sz w:val="20"/>
                <w:szCs w:val="20"/>
                <w:rtl w:val="0"/>
              </w:rPr>
              <w:t xml:space="preserve">ERROR</w:t>
            </w:r>
            <w:r w:rsidDel="00000000" w:rsidR="00000000" w:rsidRPr="00000000">
              <w:rPr>
                <w:rtl w:val="0"/>
              </w:rPr>
            </w:r>
          </w:p>
        </w:tc>
      </w:tr>
      <w:tr>
        <w:trPr>
          <w:cantSplit w:val="0"/>
          <w:tblHeader w:val="0"/>
        </w:trPr>
        <w:tc>
          <w:tcPr/>
          <w:p w:rsidR="00000000" w:rsidDel="00000000" w:rsidP="00000000" w:rsidRDefault="00000000" w:rsidRPr="00000000" w14:paraId="000005C5">
            <w:pPr>
              <w:rPr/>
            </w:pPr>
            <w:r w:rsidDel="00000000" w:rsidR="00000000" w:rsidRPr="00000000">
              <w:rPr>
                <w:rFonts w:ascii="Times New Roman" w:cs="Times New Roman" w:eastAsia="Times New Roman" w:hAnsi="Times New Roman"/>
                <w:sz w:val="20"/>
                <w:szCs w:val="20"/>
                <w:rtl w:val="0"/>
              </w:rPr>
              <w:t xml:space="preserve">MSG-004</w:t>
            </w:r>
            <w:r w:rsidDel="00000000" w:rsidR="00000000" w:rsidRPr="00000000">
              <w:rPr>
                <w:rtl w:val="0"/>
              </w:rPr>
            </w:r>
          </w:p>
        </w:tc>
        <w:tc>
          <w:tcPr/>
          <w:p w:rsidR="00000000" w:rsidDel="00000000" w:rsidP="00000000" w:rsidRDefault="00000000" w:rsidRPr="00000000" w14:paraId="000005C6">
            <w:pPr>
              <w:rPr/>
            </w:pPr>
            <w:r w:rsidDel="00000000" w:rsidR="00000000" w:rsidRPr="00000000">
              <w:rPr>
                <w:rFonts w:ascii="Times New Roman" w:cs="Times New Roman" w:eastAsia="Times New Roman" w:hAnsi="Times New Roman"/>
                <w:sz w:val="20"/>
                <w:szCs w:val="20"/>
                <w:rtl w:val="0"/>
              </w:rPr>
              <w:t xml:space="preserve">File vượt quá dung lượng quy định (10MB)</w:t>
            </w:r>
            <w:r w:rsidDel="00000000" w:rsidR="00000000" w:rsidRPr="00000000">
              <w:rPr>
                <w:rtl w:val="0"/>
              </w:rPr>
            </w:r>
          </w:p>
        </w:tc>
        <w:tc>
          <w:tcPr/>
          <w:p w:rsidR="00000000" w:rsidDel="00000000" w:rsidP="00000000" w:rsidRDefault="00000000" w:rsidRPr="00000000" w14:paraId="000005C7">
            <w:pPr>
              <w:rPr/>
            </w:pPr>
            <w:r w:rsidDel="00000000" w:rsidR="00000000" w:rsidRPr="00000000">
              <w:rPr>
                <w:rFonts w:ascii="Times New Roman" w:cs="Times New Roman" w:eastAsia="Times New Roman" w:hAnsi="Times New Roman"/>
                <w:sz w:val="20"/>
                <w:szCs w:val="20"/>
                <w:rtl w:val="0"/>
              </w:rPr>
              <w:t xml:space="preserve">File exceeds maximum size (10MB)</w:t>
            </w:r>
            <w:r w:rsidDel="00000000" w:rsidR="00000000" w:rsidRPr="00000000">
              <w:rPr>
                <w:rtl w:val="0"/>
              </w:rPr>
            </w:r>
          </w:p>
        </w:tc>
        <w:tc>
          <w:tcPr/>
          <w:p w:rsidR="00000000" w:rsidDel="00000000" w:rsidP="00000000" w:rsidRDefault="00000000" w:rsidRPr="00000000" w14:paraId="000005C8">
            <w:pPr>
              <w:rPr/>
            </w:pPr>
            <w:r w:rsidDel="00000000" w:rsidR="00000000" w:rsidRPr="00000000">
              <w:rPr>
                <w:rFonts w:ascii="Times New Roman" w:cs="Times New Roman" w:eastAsia="Times New Roman" w:hAnsi="Times New Roman"/>
                <w:sz w:val="20"/>
                <w:szCs w:val="20"/>
                <w:rtl w:val="0"/>
              </w:rPr>
              <w:t xml:space="preserve">ERROR</w:t>
            </w:r>
            <w:r w:rsidDel="00000000" w:rsidR="00000000" w:rsidRPr="00000000">
              <w:rPr>
                <w:rtl w:val="0"/>
              </w:rPr>
            </w:r>
          </w:p>
        </w:tc>
      </w:tr>
      <w:tr>
        <w:trPr>
          <w:cantSplit w:val="0"/>
          <w:tblHeader w:val="0"/>
        </w:trPr>
        <w:tc>
          <w:tcPr/>
          <w:p w:rsidR="00000000" w:rsidDel="00000000" w:rsidP="00000000" w:rsidRDefault="00000000" w:rsidRPr="00000000" w14:paraId="000005C9">
            <w:pPr>
              <w:rPr/>
            </w:pPr>
            <w:r w:rsidDel="00000000" w:rsidR="00000000" w:rsidRPr="00000000">
              <w:rPr>
                <w:rFonts w:ascii="Times New Roman" w:cs="Times New Roman" w:eastAsia="Times New Roman" w:hAnsi="Times New Roman"/>
                <w:sz w:val="20"/>
                <w:szCs w:val="20"/>
                <w:rtl w:val="0"/>
              </w:rPr>
              <w:t xml:space="preserve">MSG-005</w:t>
            </w:r>
            <w:r w:rsidDel="00000000" w:rsidR="00000000" w:rsidRPr="00000000">
              <w:rPr>
                <w:rtl w:val="0"/>
              </w:rPr>
            </w:r>
          </w:p>
        </w:tc>
        <w:tc>
          <w:tcPr/>
          <w:p w:rsidR="00000000" w:rsidDel="00000000" w:rsidP="00000000" w:rsidRDefault="00000000" w:rsidRPr="00000000" w14:paraId="000005CA">
            <w:pPr>
              <w:rPr/>
            </w:pPr>
            <w:r w:rsidDel="00000000" w:rsidR="00000000" w:rsidRPr="00000000">
              <w:rPr>
                <w:rFonts w:ascii="Times New Roman" w:cs="Times New Roman" w:eastAsia="Times New Roman" w:hAnsi="Times New Roman"/>
                <w:sz w:val="20"/>
                <w:szCs w:val="20"/>
                <w:rtl w:val="0"/>
              </w:rPr>
              <w:t xml:space="preserve">Mật khẩu không đủ mạnh</w:t>
            </w:r>
            <w:r w:rsidDel="00000000" w:rsidR="00000000" w:rsidRPr="00000000">
              <w:rPr>
                <w:rtl w:val="0"/>
              </w:rPr>
            </w:r>
          </w:p>
        </w:tc>
        <w:tc>
          <w:tcPr/>
          <w:p w:rsidR="00000000" w:rsidDel="00000000" w:rsidP="00000000" w:rsidRDefault="00000000" w:rsidRPr="00000000" w14:paraId="000005CB">
            <w:pPr>
              <w:rPr/>
            </w:pPr>
            <w:r w:rsidDel="00000000" w:rsidR="00000000" w:rsidRPr="00000000">
              <w:rPr>
                <w:rFonts w:ascii="Times New Roman" w:cs="Times New Roman" w:eastAsia="Times New Roman" w:hAnsi="Times New Roman"/>
                <w:sz w:val="20"/>
                <w:szCs w:val="20"/>
                <w:rtl w:val="0"/>
              </w:rPr>
              <w:t xml:space="preserve">Password is not strong enough</w:t>
            </w:r>
            <w:r w:rsidDel="00000000" w:rsidR="00000000" w:rsidRPr="00000000">
              <w:rPr>
                <w:rtl w:val="0"/>
              </w:rPr>
            </w:r>
          </w:p>
        </w:tc>
        <w:tc>
          <w:tcPr/>
          <w:p w:rsidR="00000000" w:rsidDel="00000000" w:rsidP="00000000" w:rsidRDefault="00000000" w:rsidRPr="00000000" w14:paraId="000005CC">
            <w:pPr>
              <w:rPr/>
            </w:pPr>
            <w:r w:rsidDel="00000000" w:rsidR="00000000" w:rsidRPr="00000000">
              <w:rPr>
                <w:rFonts w:ascii="Times New Roman" w:cs="Times New Roman" w:eastAsia="Times New Roman" w:hAnsi="Times New Roman"/>
                <w:sz w:val="20"/>
                <w:szCs w:val="20"/>
                <w:rtl w:val="0"/>
              </w:rPr>
              <w:t xml:space="preserve">ERROR</w:t>
            </w:r>
            <w:r w:rsidDel="00000000" w:rsidR="00000000" w:rsidRPr="00000000">
              <w:rPr>
                <w:rtl w:val="0"/>
              </w:rPr>
            </w:r>
          </w:p>
        </w:tc>
      </w:tr>
      <w:tr>
        <w:trPr>
          <w:cantSplit w:val="0"/>
          <w:tblHeader w:val="0"/>
        </w:trPr>
        <w:tc>
          <w:tcPr/>
          <w:p w:rsidR="00000000" w:rsidDel="00000000" w:rsidP="00000000" w:rsidRDefault="00000000" w:rsidRPr="00000000" w14:paraId="000005CD">
            <w:pPr>
              <w:rPr/>
            </w:pPr>
            <w:r w:rsidDel="00000000" w:rsidR="00000000" w:rsidRPr="00000000">
              <w:rPr>
                <w:rFonts w:ascii="Times New Roman" w:cs="Times New Roman" w:eastAsia="Times New Roman" w:hAnsi="Times New Roman"/>
                <w:sz w:val="20"/>
                <w:szCs w:val="20"/>
                <w:rtl w:val="0"/>
              </w:rPr>
              <w:t xml:space="preserve">MSG-006</w:t>
            </w:r>
            <w:r w:rsidDel="00000000" w:rsidR="00000000" w:rsidRPr="00000000">
              <w:rPr>
                <w:rtl w:val="0"/>
              </w:rPr>
            </w:r>
          </w:p>
        </w:tc>
        <w:tc>
          <w:tcPr/>
          <w:p w:rsidR="00000000" w:rsidDel="00000000" w:rsidP="00000000" w:rsidRDefault="00000000" w:rsidRPr="00000000" w14:paraId="000005CE">
            <w:pPr>
              <w:rPr/>
            </w:pPr>
            <w:r w:rsidDel="00000000" w:rsidR="00000000" w:rsidRPr="00000000">
              <w:rPr>
                <w:rFonts w:ascii="Times New Roman" w:cs="Times New Roman" w:eastAsia="Times New Roman" w:hAnsi="Times New Roman"/>
                <w:sz w:val="20"/>
                <w:szCs w:val="20"/>
                <w:rtl w:val="0"/>
              </w:rPr>
              <w:t xml:space="preserve">Đăng ký thành công. Vui lòng kiểm tra email</w:t>
            </w:r>
            <w:r w:rsidDel="00000000" w:rsidR="00000000" w:rsidRPr="00000000">
              <w:rPr>
                <w:rtl w:val="0"/>
              </w:rPr>
            </w:r>
          </w:p>
        </w:tc>
        <w:tc>
          <w:tcPr/>
          <w:p w:rsidR="00000000" w:rsidDel="00000000" w:rsidP="00000000" w:rsidRDefault="00000000" w:rsidRPr="00000000" w14:paraId="000005CF">
            <w:pPr>
              <w:rPr/>
            </w:pPr>
            <w:r w:rsidDel="00000000" w:rsidR="00000000" w:rsidRPr="00000000">
              <w:rPr>
                <w:rFonts w:ascii="Times New Roman" w:cs="Times New Roman" w:eastAsia="Times New Roman" w:hAnsi="Times New Roman"/>
                <w:sz w:val="20"/>
                <w:szCs w:val="20"/>
                <w:rtl w:val="0"/>
              </w:rPr>
              <w:t xml:space="preserve">Registration successful. Please check email</w:t>
            </w:r>
            <w:r w:rsidDel="00000000" w:rsidR="00000000" w:rsidRPr="00000000">
              <w:rPr>
                <w:rtl w:val="0"/>
              </w:rPr>
            </w:r>
          </w:p>
        </w:tc>
        <w:tc>
          <w:tcPr/>
          <w:p w:rsidR="00000000" w:rsidDel="00000000" w:rsidP="00000000" w:rsidRDefault="00000000" w:rsidRPr="00000000" w14:paraId="000005D0">
            <w:pPr>
              <w:rPr/>
            </w:pPr>
            <w:r w:rsidDel="00000000" w:rsidR="00000000" w:rsidRPr="00000000">
              <w:rPr>
                <w:rFonts w:ascii="Times New Roman" w:cs="Times New Roman" w:eastAsia="Times New Roman" w:hAnsi="Times New Roman"/>
                <w:sz w:val="20"/>
                <w:szCs w:val="20"/>
                <w:rtl w:val="0"/>
              </w:rPr>
              <w:t xml:space="preserve">SUCCESS</w:t>
            </w:r>
            <w:r w:rsidDel="00000000" w:rsidR="00000000" w:rsidRPr="00000000">
              <w:rPr>
                <w:rtl w:val="0"/>
              </w:rPr>
            </w:r>
          </w:p>
        </w:tc>
      </w:tr>
      <w:tr>
        <w:trPr>
          <w:cantSplit w:val="0"/>
          <w:tblHeader w:val="0"/>
        </w:trPr>
        <w:tc>
          <w:tcPr/>
          <w:p w:rsidR="00000000" w:rsidDel="00000000" w:rsidP="00000000" w:rsidRDefault="00000000" w:rsidRPr="00000000" w14:paraId="000005D1">
            <w:pPr>
              <w:rPr/>
            </w:pPr>
            <w:r w:rsidDel="00000000" w:rsidR="00000000" w:rsidRPr="00000000">
              <w:rPr>
                <w:rFonts w:ascii="Times New Roman" w:cs="Times New Roman" w:eastAsia="Times New Roman" w:hAnsi="Times New Roman"/>
                <w:sz w:val="20"/>
                <w:szCs w:val="20"/>
                <w:rtl w:val="0"/>
              </w:rPr>
              <w:t xml:space="preserve">MSG-007</w:t>
            </w:r>
            <w:r w:rsidDel="00000000" w:rsidR="00000000" w:rsidRPr="00000000">
              <w:rPr>
                <w:rtl w:val="0"/>
              </w:rPr>
            </w:r>
          </w:p>
        </w:tc>
        <w:tc>
          <w:tcPr/>
          <w:p w:rsidR="00000000" w:rsidDel="00000000" w:rsidP="00000000" w:rsidRDefault="00000000" w:rsidRPr="00000000" w14:paraId="000005D2">
            <w:pPr>
              <w:rPr/>
            </w:pPr>
            <w:r w:rsidDel="00000000" w:rsidR="00000000" w:rsidRPr="00000000">
              <w:rPr>
                <w:rFonts w:ascii="Times New Roman" w:cs="Times New Roman" w:eastAsia="Times New Roman" w:hAnsi="Times New Roman"/>
                <w:sz w:val="20"/>
                <w:szCs w:val="20"/>
                <w:rtl w:val="0"/>
              </w:rPr>
              <w:t xml:space="preserve">Đăng nhập thất bại. Sai email hoặc mật khẩu</w:t>
            </w:r>
            <w:r w:rsidDel="00000000" w:rsidR="00000000" w:rsidRPr="00000000">
              <w:rPr>
                <w:rtl w:val="0"/>
              </w:rPr>
            </w:r>
          </w:p>
        </w:tc>
        <w:tc>
          <w:tcPr/>
          <w:p w:rsidR="00000000" w:rsidDel="00000000" w:rsidP="00000000" w:rsidRDefault="00000000" w:rsidRPr="00000000" w14:paraId="000005D3">
            <w:pPr>
              <w:rPr/>
            </w:pPr>
            <w:r w:rsidDel="00000000" w:rsidR="00000000" w:rsidRPr="00000000">
              <w:rPr>
                <w:rFonts w:ascii="Times New Roman" w:cs="Times New Roman" w:eastAsia="Times New Roman" w:hAnsi="Times New Roman"/>
                <w:sz w:val="20"/>
                <w:szCs w:val="20"/>
                <w:rtl w:val="0"/>
              </w:rPr>
              <w:t xml:space="preserve">Login failed. Wrong email or password</w:t>
            </w:r>
            <w:r w:rsidDel="00000000" w:rsidR="00000000" w:rsidRPr="00000000">
              <w:rPr>
                <w:rtl w:val="0"/>
              </w:rPr>
            </w:r>
          </w:p>
        </w:tc>
        <w:tc>
          <w:tcPr/>
          <w:p w:rsidR="00000000" w:rsidDel="00000000" w:rsidP="00000000" w:rsidRDefault="00000000" w:rsidRPr="00000000" w14:paraId="000005D4">
            <w:pPr>
              <w:rPr/>
            </w:pPr>
            <w:r w:rsidDel="00000000" w:rsidR="00000000" w:rsidRPr="00000000">
              <w:rPr>
                <w:rFonts w:ascii="Times New Roman" w:cs="Times New Roman" w:eastAsia="Times New Roman" w:hAnsi="Times New Roman"/>
                <w:sz w:val="20"/>
                <w:szCs w:val="20"/>
                <w:rtl w:val="0"/>
              </w:rPr>
              <w:t xml:space="preserve">ERROR</w:t>
            </w:r>
            <w:r w:rsidDel="00000000" w:rsidR="00000000" w:rsidRPr="00000000">
              <w:rPr>
                <w:rtl w:val="0"/>
              </w:rPr>
            </w:r>
          </w:p>
        </w:tc>
      </w:tr>
      <w:tr>
        <w:trPr>
          <w:cantSplit w:val="0"/>
          <w:tblHeader w:val="0"/>
        </w:trPr>
        <w:tc>
          <w:tcPr/>
          <w:p w:rsidR="00000000" w:rsidDel="00000000" w:rsidP="00000000" w:rsidRDefault="00000000" w:rsidRPr="00000000" w14:paraId="000005D5">
            <w:pPr>
              <w:rPr/>
            </w:pPr>
            <w:r w:rsidDel="00000000" w:rsidR="00000000" w:rsidRPr="00000000">
              <w:rPr>
                <w:rFonts w:ascii="Times New Roman" w:cs="Times New Roman" w:eastAsia="Times New Roman" w:hAnsi="Times New Roman"/>
                <w:sz w:val="20"/>
                <w:szCs w:val="20"/>
                <w:rtl w:val="0"/>
              </w:rPr>
              <w:t xml:space="preserve">MSG-008</w:t>
            </w:r>
            <w:r w:rsidDel="00000000" w:rsidR="00000000" w:rsidRPr="00000000">
              <w:rPr>
                <w:rtl w:val="0"/>
              </w:rPr>
            </w:r>
          </w:p>
        </w:tc>
        <w:tc>
          <w:tcPr/>
          <w:p w:rsidR="00000000" w:rsidDel="00000000" w:rsidP="00000000" w:rsidRDefault="00000000" w:rsidRPr="00000000" w14:paraId="000005D6">
            <w:pPr>
              <w:rPr/>
            </w:pPr>
            <w:r w:rsidDel="00000000" w:rsidR="00000000" w:rsidRPr="00000000">
              <w:rPr>
                <w:rFonts w:ascii="Times New Roman" w:cs="Times New Roman" w:eastAsia="Times New Roman" w:hAnsi="Times New Roman"/>
                <w:sz w:val="20"/>
                <w:szCs w:val="20"/>
                <w:rtl w:val="0"/>
              </w:rPr>
              <w:t xml:space="preserve">Tài khoản đã bị khóa</w:t>
            </w:r>
            <w:r w:rsidDel="00000000" w:rsidR="00000000" w:rsidRPr="00000000">
              <w:rPr>
                <w:rtl w:val="0"/>
              </w:rPr>
            </w:r>
          </w:p>
        </w:tc>
        <w:tc>
          <w:tcPr/>
          <w:p w:rsidR="00000000" w:rsidDel="00000000" w:rsidP="00000000" w:rsidRDefault="00000000" w:rsidRPr="00000000" w14:paraId="000005D7">
            <w:pPr>
              <w:rPr/>
            </w:pPr>
            <w:r w:rsidDel="00000000" w:rsidR="00000000" w:rsidRPr="00000000">
              <w:rPr>
                <w:rFonts w:ascii="Times New Roman" w:cs="Times New Roman" w:eastAsia="Times New Roman" w:hAnsi="Times New Roman"/>
                <w:sz w:val="20"/>
                <w:szCs w:val="20"/>
                <w:rtl w:val="0"/>
              </w:rPr>
              <w:t xml:space="preserve">Account has been locked</w:t>
            </w:r>
            <w:r w:rsidDel="00000000" w:rsidR="00000000" w:rsidRPr="00000000">
              <w:rPr>
                <w:rtl w:val="0"/>
              </w:rPr>
            </w:r>
          </w:p>
        </w:tc>
        <w:tc>
          <w:tcPr/>
          <w:p w:rsidR="00000000" w:rsidDel="00000000" w:rsidP="00000000" w:rsidRDefault="00000000" w:rsidRPr="00000000" w14:paraId="000005D8">
            <w:pPr>
              <w:rPr/>
            </w:pPr>
            <w:r w:rsidDel="00000000" w:rsidR="00000000" w:rsidRPr="00000000">
              <w:rPr>
                <w:rFonts w:ascii="Times New Roman" w:cs="Times New Roman" w:eastAsia="Times New Roman" w:hAnsi="Times New Roman"/>
                <w:sz w:val="20"/>
                <w:szCs w:val="20"/>
                <w:rtl w:val="0"/>
              </w:rPr>
              <w:t xml:space="preserve">ERROR</w:t>
            </w:r>
            <w:r w:rsidDel="00000000" w:rsidR="00000000" w:rsidRPr="00000000">
              <w:rPr>
                <w:rtl w:val="0"/>
              </w:rPr>
            </w:r>
          </w:p>
        </w:tc>
      </w:tr>
      <w:tr>
        <w:trPr>
          <w:cantSplit w:val="0"/>
          <w:tblHeader w:val="0"/>
        </w:trPr>
        <w:tc>
          <w:tcPr/>
          <w:p w:rsidR="00000000" w:rsidDel="00000000" w:rsidP="00000000" w:rsidRDefault="00000000" w:rsidRPr="00000000" w14:paraId="000005D9">
            <w:pPr>
              <w:rPr/>
            </w:pPr>
            <w:r w:rsidDel="00000000" w:rsidR="00000000" w:rsidRPr="00000000">
              <w:rPr>
                <w:rFonts w:ascii="Times New Roman" w:cs="Times New Roman" w:eastAsia="Times New Roman" w:hAnsi="Times New Roman"/>
                <w:sz w:val="20"/>
                <w:szCs w:val="20"/>
                <w:rtl w:val="0"/>
              </w:rPr>
              <w:t xml:space="preserve">MSG-009</w:t>
            </w:r>
            <w:r w:rsidDel="00000000" w:rsidR="00000000" w:rsidRPr="00000000">
              <w:rPr>
                <w:rtl w:val="0"/>
              </w:rPr>
            </w:r>
          </w:p>
        </w:tc>
        <w:tc>
          <w:tcPr/>
          <w:p w:rsidR="00000000" w:rsidDel="00000000" w:rsidP="00000000" w:rsidRDefault="00000000" w:rsidRPr="00000000" w14:paraId="000005DA">
            <w:pPr>
              <w:rPr/>
            </w:pPr>
            <w:r w:rsidDel="00000000" w:rsidR="00000000" w:rsidRPr="00000000">
              <w:rPr>
                <w:rFonts w:ascii="Times New Roman" w:cs="Times New Roman" w:eastAsia="Times New Roman" w:hAnsi="Times New Roman"/>
                <w:sz w:val="20"/>
                <w:szCs w:val="20"/>
                <w:rtl w:val="0"/>
              </w:rPr>
              <w:t xml:space="preserve">Đơn ứng tuyển đã được gửi thành công</w:t>
            </w:r>
            <w:r w:rsidDel="00000000" w:rsidR="00000000" w:rsidRPr="00000000">
              <w:rPr>
                <w:rtl w:val="0"/>
              </w:rPr>
            </w:r>
          </w:p>
        </w:tc>
        <w:tc>
          <w:tcPr/>
          <w:p w:rsidR="00000000" w:rsidDel="00000000" w:rsidP="00000000" w:rsidRDefault="00000000" w:rsidRPr="00000000" w14:paraId="000005DB">
            <w:pPr>
              <w:rPr/>
            </w:pPr>
            <w:r w:rsidDel="00000000" w:rsidR="00000000" w:rsidRPr="00000000">
              <w:rPr>
                <w:rFonts w:ascii="Times New Roman" w:cs="Times New Roman" w:eastAsia="Times New Roman" w:hAnsi="Times New Roman"/>
                <w:sz w:val="20"/>
                <w:szCs w:val="20"/>
                <w:rtl w:val="0"/>
              </w:rPr>
              <w:t xml:space="preserve">Application submitted successfully</w:t>
            </w:r>
            <w:r w:rsidDel="00000000" w:rsidR="00000000" w:rsidRPr="00000000">
              <w:rPr>
                <w:rtl w:val="0"/>
              </w:rPr>
            </w:r>
          </w:p>
        </w:tc>
        <w:tc>
          <w:tcPr/>
          <w:p w:rsidR="00000000" w:rsidDel="00000000" w:rsidP="00000000" w:rsidRDefault="00000000" w:rsidRPr="00000000" w14:paraId="000005DC">
            <w:pPr>
              <w:rPr/>
            </w:pPr>
            <w:r w:rsidDel="00000000" w:rsidR="00000000" w:rsidRPr="00000000">
              <w:rPr>
                <w:rFonts w:ascii="Times New Roman" w:cs="Times New Roman" w:eastAsia="Times New Roman" w:hAnsi="Times New Roman"/>
                <w:sz w:val="20"/>
                <w:szCs w:val="20"/>
                <w:rtl w:val="0"/>
              </w:rPr>
              <w:t xml:space="preserve">SUCCESS</w:t>
            </w:r>
            <w:r w:rsidDel="00000000" w:rsidR="00000000" w:rsidRPr="00000000">
              <w:rPr>
                <w:rtl w:val="0"/>
              </w:rPr>
            </w:r>
          </w:p>
        </w:tc>
      </w:tr>
      <w:tr>
        <w:trPr>
          <w:cantSplit w:val="0"/>
          <w:tblHeader w:val="0"/>
        </w:trPr>
        <w:tc>
          <w:tcPr/>
          <w:p w:rsidR="00000000" w:rsidDel="00000000" w:rsidP="00000000" w:rsidRDefault="00000000" w:rsidRPr="00000000" w14:paraId="000005DD">
            <w:pPr>
              <w:rPr/>
            </w:pPr>
            <w:r w:rsidDel="00000000" w:rsidR="00000000" w:rsidRPr="00000000">
              <w:rPr>
                <w:rFonts w:ascii="Times New Roman" w:cs="Times New Roman" w:eastAsia="Times New Roman" w:hAnsi="Times New Roman"/>
                <w:sz w:val="20"/>
                <w:szCs w:val="20"/>
                <w:rtl w:val="0"/>
              </w:rPr>
              <w:t xml:space="preserve">MSG-010</w:t>
            </w:r>
            <w:r w:rsidDel="00000000" w:rsidR="00000000" w:rsidRPr="00000000">
              <w:rPr>
                <w:rtl w:val="0"/>
              </w:rPr>
            </w:r>
          </w:p>
        </w:tc>
        <w:tc>
          <w:tcPr/>
          <w:p w:rsidR="00000000" w:rsidDel="00000000" w:rsidP="00000000" w:rsidRDefault="00000000" w:rsidRPr="00000000" w14:paraId="000005DE">
            <w:pPr>
              <w:rPr/>
            </w:pPr>
            <w:r w:rsidDel="00000000" w:rsidR="00000000" w:rsidRPr="00000000">
              <w:rPr>
                <w:rFonts w:ascii="Times New Roman" w:cs="Times New Roman" w:eastAsia="Times New Roman" w:hAnsi="Times New Roman"/>
                <w:sz w:val="20"/>
                <w:szCs w:val="20"/>
                <w:rtl w:val="0"/>
              </w:rPr>
              <w:t xml:space="preserve">Offer đã được gửi cho ứng viên</w:t>
            </w:r>
            <w:r w:rsidDel="00000000" w:rsidR="00000000" w:rsidRPr="00000000">
              <w:rPr>
                <w:rtl w:val="0"/>
              </w:rPr>
            </w:r>
          </w:p>
        </w:tc>
        <w:tc>
          <w:tcPr/>
          <w:p w:rsidR="00000000" w:rsidDel="00000000" w:rsidP="00000000" w:rsidRDefault="00000000" w:rsidRPr="00000000" w14:paraId="000005DF">
            <w:pPr>
              <w:rPr/>
            </w:pPr>
            <w:r w:rsidDel="00000000" w:rsidR="00000000" w:rsidRPr="00000000">
              <w:rPr>
                <w:rFonts w:ascii="Times New Roman" w:cs="Times New Roman" w:eastAsia="Times New Roman" w:hAnsi="Times New Roman"/>
                <w:sz w:val="20"/>
                <w:szCs w:val="20"/>
                <w:rtl w:val="0"/>
              </w:rPr>
              <w:t xml:space="preserve">Offer has been sent to candidate</w:t>
            </w:r>
            <w:r w:rsidDel="00000000" w:rsidR="00000000" w:rsidRPr="00000000">
              <w:rPr>
                <w:rtl w:val="0"/>
              </w:rPr>
            </w:r>
          </w:p>
        </w:tc>
        <w:tc>
          <w:tcPr/>
          <w:p w:rsidR="00000000" w:rsidDel="00000000" w:rsidP="00000000" w:rsidRDefault="00000000" w:rsidRPr="00000000" w14:paraId="000005E0">
            <w:pPr>
              <w:rPr/>
            </w:pPr>
            <w:r w:rsidDel="00000000" w:rsidR="00000000" w:rsidRPr="00000000">
              <w:rPr>
                <w:rFonts w:ascii="Times New Roman" w:cs="Times New Roman" w:eastAsia="Times New Roman" w:hAnsi="Times New Roman"/>
                <w:sz w:val="20"/>
                <w:szCs w:val="20"/>
                <w:rtl w:val="0"/>
              </w:rPr>
              <w:t xml:space="preserve">SUCCESS</w:t>
            </w:r>
            <w:r w:rsidDel="00000000" w:rsidR="00000000" w:rsidRPr="00000000">
              <w:rPr>
                <w:rtl w:val="0"/>
              </w:rPr>
            </w:r>
          </w:p>
        </w:tc>
      </w:tr>
      <w:tr>
        <w:trPr>
          <w:cantSplit w:val="0"/>
          <w:tblHeader w:val="0"/>
        </w:trPr>
        <w:tc>
          <w:tcPr/>
          <w:p w:rsidR="00000000" w:rsidDel="00000000" w:rsidP="00000000" w:rsidRDefault="00000000" w:rsidRPr="00000000" w14:paraId="000005E1">
            <w:pPr>
              <w:rPr/>
            </w:pPr>
            <w:r w:rsidDel="00000000" w:rsidR="00000000" w:rsidRPr="00000000">
              <w:rPr>
                <w:rFonts w:ascii="Times New Roman" w:cs="Times New Roman" w:eastAsia="Times New Roman" w:hAnsi="Times New Roman"/>
                <w:sz w:val="20"/>
                <w:szCs w:val="20"/>
                <w:rtl w:val="0"/>
              </w:rPr>
              <w:t xml:space="preserve">MSG-011</w:t>
            </w:r>
            <w:r w:rsidDel="00000000" w:rsidR="00000000" w:rsidRPr="00000000">
              <w:rPr>
                <w:rtl w:val="0"/>
              </w:rPr>
            </w:r>
          </w:p>
        </w:tc>
        <w:tc>
          <w:tcPr/>
          <w:p w:rsidR="00000000" w:rsidDel="00000000" w:rsidP="00000000" w:rsidRDefault="00000000" w:rsidRPr="00000000" w14:paraId="000005E2">
            <w:pPr>
              <w:rPr/>
            </w:pPr>
            <w:r w:rsidDel="00000000" w:rsidR="00000000" w:rsidRPr="00000000">
              <w:rPr>
                <w:rFonts w:ascii="Times New Roman" w:cs="Times New Roman" w:eastAsia="Times New Roman" w:hAnsi="Times New Roman"/>
                <w:sz w:val="20"/>
                <w:szCs w:val="20"/>
                <w:rtl w:val="0"/>
              </w:rPr>
              <w:t xml:space="preserve">Hợp đồng đã ký thành công</w:t>
            </w:r>
            <w:r w:rsidDel="00000000" w:rsidR="00000000" w:rsidRPr="00000000">
              <w:rPr>
                <w:rtl w:val="0"/>
              </w:rPr>
            </w:r>
          </w:p>
        </w:tc>
        <w:tc>
          <w:tcPr/>
          <w:p w:rsidR="00000000" w:rsidDel="00000000" w:rsidP="00000000" w:rsidRDefault="00000000" w:rsidRPr="00000000" w14:paraId="000005E3">
            <w:pPr>
              <w:rPr/>
            </w:pPr>
            <w:r w:rsidDel="00000000" w:rsidR="00000000" w:rsidRPr="00000000">
              <w:rPr>
                <w:rFonts w:ascii="Times New Roman" w:cs="Times New Roman" w:eastAsia="Times New Roman" w:hAnsi="Times New Roman"/>
                <w:sz w:val="20"/>
                <w:szCs w:val="20"/>
                <w:rtl w:val="0"/>
              </w:rPr>
              <w:t xml:space="preserve">Contract signed successfully</w:t>
            </w:r>
            <w:r w:rsidDel="00000000" w:rsidR="00000000" w:rsidRPr="00000000">
              <w:rPr>
                <w:rtl w:val="0"/>
              </w:rPr>
            </w:r>
          </w:p>
        </w:tc>
        <w:tc>
          <w:tcPr/>
          <w:p w:rsidR="00000000" w:rsidDel="00000000" w:rsidP="00000000" w:rsidRDefault="00000000" w:rsidRPr="00000000" w14:paraId="000005E4">
            <w:pPr>
              <w:rPr/>
            </w:pPr>
            <w:r w:rsidDel="00000000" w:rsidR="00000000" w:rsidRPr="00000000">
              <w:rPr>
                <w:rFonts w:ascii="Times New Roman" w:cs="Times New Roman" w:eastAsia="Times New Roman" w:hAnsi="Times New Roman"/>
                <w:sz w:val="20"/>
                <w:szCs w:val="20"/>
                <w:rtl w:val="0"/>
              </w:rPr>
              <w:t xml:space="preserve">SUCCESS</w:t>
            </w:r>
            <w:r w:rsidDel="00000000" w:rsidR="00000000" w:rsidRPr="00000000">
              <w:rPr>
                <w:rtl w:val="0"/>
              </w:rPr>
            </w:r>
          </w:p>
        </w:tc>
      </w:tr>
      <w:tr>
        <w:trPr>
          <w:cantSplit w:val="0"/>
          <w:tblHeader w:val="0"/>
        </w:trPr>
        <w:tc>
          <w:tcPr/>
          <w:p w:rsidR="00000000" w:rsidDel="00000000" w:rsidP="00000000" w:rsidRDefault="00000000" w:rsidRPr="00000000" w14:paraId="000005E5">
            <w:pPr>
              <w:rPr/>
            </w:pPr>
            <w:r w:rsidDel="00000000" w:rsidR="00000000" w:rsidRPr="00000000">
              <w:rPr>
                <w:rFonts w:ascii="Times New Roman" w:cs="Times New Roman" w:eastAsia="Times New Roman" w:hAnsi="Times New Roman"/>
                <w:sz w:val="20"/>
                <w:szCs w:val="20"/>
                <w:rtl w:val="0"/>
              </w:rPr>
              <w:t xml:space="preserve">MSG-012</w:t>
            </w:r>
            <w:r w:rsidDel="00000000" w:rsidR="00000000" w:rsidRPr="00000000">
              <w:rPr>
                <w:rtl w:val="0"/>
              </w:rPr>
            </w:r>
          </w:p>
        </w:tc>
        <w:tc>
          <w:tcPr/>
          <w:p w:rsidR="00000000" w:rsidDel="00000000" w:rsidP="00000000" w:rsidRDefault="00000000" w:rsidRPr="00000000" w14:paraId="000005E6">
            <w:pPr>
              <w:rPr/>
            </w:pPr>
            <w:r w:rsidDel="00000000" w:rsidR="00000000" w:rsidRPr="00000000">
              <w:rPr>
                <w:rFonts w:ascii="Times New Roman" w:cs="Times New Roman" w:eastAsia="Times New Roman" w:hAnsi="Times New Roman"/>
                <w:sz w:val="20"/>
                <w:szCs w:val="20"/>
                <w:rtl w:val="0"/>
              </w:rPr>
              <w:t xml:space="preserve">Thanh toán lương thành công</w:t>
            </w:r>
            <w:r w:rsidDel="00000000" w:rsidR="00000000" w:rsidRPr="00000000">
              <w:rPr>
                <w:rtl w:val="0"/>
              </w:rPr>
            </w:r>
          </w:p>
        </w:tc>
        <w:tc>
          <w:tcPr/>
          <w:p w:rsidR="00000000" w:rsidDel="00000000" w:rsidP="00000000" w:rsidRDefault="00000000" w:rsidRPr="00000000" w14:paraId="000005E7">
            <w:pPr>
              <w:rPr/>
            </w:pPr>
            <w:r w:rsidDel="00000000" w:rsidR="00000000" w:rsidRPr="00000000">
              <w:rPr>
                <w:rFonts w:ascii="Times New Roman" w:cs="Times New Roman" w:eastAsia="Times New Roman" w:hAnsi="Times New Roman"/>
                <w:sz w:val="20"/>
                <w:szCs w:val="20"/>
                <w:rtl w:val="0"/>
              </w:rPr>
              <w:t xml:space="preserve">Payroll payment successful</w:t>
            </w:r>
            <w:r w:rsidDel="00000000" w:rsidR="00000000" w:rsidRPr="00000000">
              <w:rPr>
                <w:rtl w:val="0"/>
              </w:rPr>
            </w:r>
          </w:p>
        </w:tc>
        <w:tc>
          <w:tcPr/>
          <w:p w:rsidR="00000000" w:rsidDel="00000000" w:rsidP="00000000" w:rsidRDefault="00000000" w:rsidRPr="00000000" w14:paraId="000005E8">
            <w:pPr>
              <w:rPr/>
            </w:pPr>
            <w:r w:rsidDel="00000000" w:rsidR="00000000" w:rsidRPr="00000000">
              <w:rPr>
                <w:rFonts w:ascii="Times New Roman" w:cs="Times New Roman" w:eastAsia="Times New Roman" w:hAnsi="Times New Roman"/>
                <w:sz w:val="20"/>
                <w:szCs w:val="20"/>
                <w:rtl w:val="0"/>
              </w:rPr>
              <w:t xml:space="preserve">SUCCESS</w:t>
            </w:r>
            <w:r w:rsidDel="00000000" w:rsidR="00000000" w:rsidRPr="00000000">
              <w:rPr>
                <w:rtl w:val="0"/>
              </w:rPr>
            </w:r>
          </w:p>
        </w:tc>
      </w:tr>
      <w:tr>
        <w:trPr>
          <w:cantSplit w:val="0"/>
          <w:tblHeader w:val="0"/>
        </w:trPr>
        <w:tc>
          <w:tcPr/>
          <w:p w:rsidR="00000000" w:rsidDel="00000000" w:rsidP="00000000" w:rsidRDefault="00000000" w:rsidRPr="00000000" w14:paraId="000005E9">
            <w:pPr>
              <w:rPr/>
            </w:pPr>
            <w:r w:rsidDel="00000000" w:rsidR="00000000" w:rsidRPr="00000000">
              <w:rPr>
                <w:rFonts w:ascii="Times New Roman" w:cs="Times New Roman" w:eastAsia="Times New Roman" w:hAnsi="Times New Roman"/>
                <w:sz w:val="20"/>
                <w:szCs w:val="20"/>
                <w:rtl w:val="0"/>
              </w:rPr>
              <w:t xml:space="preserve">MSG-013</w:t>
            </w:r>
            <w:r w:rsidDel="00000000" w:rsidR="00000000" w:rsidRPr="00000000">
              <w:rPr>
                <w:rtl w:val="0"/>
              </w:rPr>
            </w:r>
          </w:p>
        </w:tc>
        <w:tc>
          <w:tcPr/>
          <w:p w:rsidR="00000000" w:rsidDel="00000000" w:rsidP="00000000" w:rsidRDefault="00000000" w:rsidRPr="00000000" w14:paraId="000005EA">
            <w:pPr>
              <w:rPr/>
            </w:pPr>
            <w:r w:rsidDel="00000000" w:rsidR="00000000" w:rsidRPr="00000000">
              <w:rPr>
                <w:rFonts w:ascii="Times New Roman" w:cs="Times New Roman" w:eastAsia="Times New Roman" w:hAnsi="Times New Roman"/>
                <w:sz w:val="20"/>
                <w:szCs w:val="20"/>
                <w:rtl w:val="0"/>
              </w:rPr>
              <w:t xml:space="preserve">Xác thực OTP thất bại</w:t>
            </w:r>
            <w:r w:rsidDel="00000000" w:rsidR="00000000" w:rsidRPr="00000000">
              <w:rPr>
                <w:rtl w:val="0"/>
              </w:rPr>
            </w:r>
          </w:p>
        </w:tc>
        <w:tc>
          <w:tcPr/>
          <w:p w:rsidR="00000000" w:rsidDel="00000000" w:rsidP="00000000" w:rsidRDefault="00000000" w:rsidRPr="00000000" w14:paraId="000005EB">
            <w:pPr>
              <w:rPr/>
            </w:pPr>
            <w:r w:rsidDel="00000000" w:rsidR="00000000" w:rsidRPr="00000000">
              <w:rPr>
                <w:rFonts w:ascii="Times New Roman" w:cs="Times New Roman" w:eastAsia="Times New Roman" w:hAnsi="Times New Roman"/>
                <w:sz w:val="20"/>
                <w:szCs w:val="20"/>
                <w:rtl w:val="0"/>
              </w:rPr>
              <w:t xml:space="preserve">OTP verification failed</w:t>
            </w:r>
            <w:r w:rsidDel="00000000" w:rsidR="00000000" w:rsidRPr="00000000">
              <w:rPr>
                <w:rtl w:val="0"/>
              </w:rPr>
            </w:r>
          </w:p>
        </w:tc>
        <w:tc>
          <w:tcPr/>
          <w:p w:rsidR="00000000" w:rsidDel="00000000" w:rsidP="00000000" w:rsidRDefault="00000000" w:rsidRPr="00000000" w14:paraId="000005EC">
            <w:pPr>
              <w:rPr/>
            </w:pPr>
            <w:r w:rsidDel="00000000" w:rsidR="00000000" w:rsidRPr="00000000">
              <w:rPr>
                <w:rFonts w:ascii="Times New Roman" w:cs="Times New Roman" w:eastAsia="Times New Roman" w:hAnsi="Times New Roman"/>
                <w:sz w:val="20"/>
                <w:szCs w:val="20"/>
                <w:rtl w:val="0"/>
              </w:rPr>
              <w:t xml:space="preserve">ERROR</w:t>
            </w:r>
            <w:r w:rsidDel="00000000" w:rsidR="00000000" w:rsidRPr="00000000">
              <w:rPr>
                <w:rtl w:val="0"/>
              </w:rPr>
            </w:r>
          </w:p>
        </w:tc>
      </w:tr>
      <w:tr>
        <w:trPr>
          <w:cantSplit w:val="0"/>
          <w:tblHeader w:val="0"/>
        </w:trPr>
        <w:tc>
          <w:tcPr/>
          <w:p w:rsidR="00000000" w:rsidDel="00000000" w:rsidP="00000000" w:rsidRDefault="00000000" w:rsidRPr="00000000" w14:paraId="000005ED">
            <w:pPr>
              <w:rPr/>
            </w:pPr>
            <w:r w:rsidDel="00000000" w:rsidR="00000000" w:rsidRPr="00000000">
              <w:rPr>
                <w:rFonts w:ascii="Times New Roman" w:cs="Times New Roman" w:eastAsia="Times New Roman" w:hAnsi="Times New Roman"/>
                <w:sz w:val="20"/>
                <w:szCs w:val="20"/>
                <w:rtl w:val="0"/>
              </w:rPr>
              <w:t xml:space="preserve">MSG-014</w:t>
            </w:r>
            <w:r w:rsidDel="00000000" w:rsidR="00000000" w:rsidRPr="00000000">
              <w:rPr>
                <w:rtl w:val="0"/>
              </w:rPr>
            </w:r>
          </w:p>
        </w:tc>
        <w:tc>
          <w:tcPr/>
          <w:p w:rsidR="00000000" w:rsidDel="00000000" w:rsidP="00000000" w:rsidRDefault="00000000" w:rsidRPr="00000000" w14:paraId="000005EE">
            <w:pPr>
              <w:rPr/>
            </w:pPr>
            <w:r w:rsidDel="00000000" w:rsidR="00000000" w:rsidRPr="00000000">
              <w:rPr>
                <w:rFonts w:ascii="Times New Roman" w:cs="Times New Roman" w:eastAsia="Times New Roman" w:hAnsi="Times New Roman"/>
                <w:sz w:val="20"/>
                <w:szCs w:val="20"/>
                <w:rtl w:val="0"/>
              </w:rPr>
              <w:t xml:space="preserve">Phiên đăng nhập đã hết hạn</w:t>
            </w:r>
            <w:r w:rsidDel="00000000" w:rsidR="00000000" w:rsidRPr="00000000">
              <w:rPr>
                <w:rtl w:val="0"/>
              </w:rPr>
            </w:r>
          </w:p>
        </w:tc>
        <w:tc>
          <w:tcPr/>
          <w:p w:rsidR="00000000" w:rsidDel="00000000" w:rsidP="00000000" w:rsidRDefault="00000000" w:rsidRPr="00000000" w14:paraId="000005EF">
            <w:pPr>
              <w:rPr/>
            </w:pPr>
            <w:r w:rsidDel="00000000" w:rsidR="00000000" w:rsidRPr="00000000">
              <w:rPr>
                <w:rFonts w:ascii="Times New Roman" w:cs="Times New Roman" w:eastAsia="Times New Roman" w:hAnsi="Times New Roman"/>
                <w:sz w:val="20"/>
                <w:szCs w:val="20"/>
                <w:rtl w:val="0"/>
              </w:rPr>
              <w:t xml:space="preserve">Session expired. Please login again</w:t>
            </w:r>
            <w:r w:rsidDel="00000000" w:rsidR="00000000" w:rsidRPr="00000000">
              <w:rPr>
                <w:rtl w:val="0"/>
              </w:rPr>
            </w:r>
          </w:p>
        </w:tc>
        <w:tc>
          <w:tcPr/>
          <w:p w:rsidR="00000000" w:rsidDel="00000000" w:rsidP="00000000" w:rsidRDefault="00000000" w:rsidRPr="00000000" w14:paraId="000005F0">
            <w:pPr>
              <w:rPr/>
            </w:pPr>
            <w:r w:rsidDel="00000000" w:rsidR="00000000" w:rsidRPr="00000000">
              <w:rPr>
                <w:rFonts w:ascii="Times New Roman" w:cs="Times New Roman" w:eastAsia="Times New Roman" w:hAnsi="Times New Roman"/>
                <w:sz w:val="20"/>
                <w:szCs w:val="20"/>
                <w:rtl w:val="0"/>
              </w:rPr>
              <w:t xml:space="preserve">WARNING</w:t>
            </w:r>
            <w:r w:rsidDel="00000000" w:rsidR="00000000" w:rsidRPr="00000000">
              <w:rPr>
                <w:rtl w:val="0"/>
              </w:rPr>
            </w:r>
          </w:p>
        </w:tc>
      </w:tr>
      <w:tr>
        <w:trPr>
          <w:cantSplit w:val="0"/>
          <w:tblHeader w:val="0"/>
        </w:trPr>
        <w:tc>
          <w:tcPr/>
          <w:p w:rsidR="00000000" w:rsidDel="00000000" w:rsidP="00000000" w:rsidRDefault="00000000" w:rsidRPr="00000000" w14:paraId="000005F1">
            <w:pPr>
              <w:rPr/>
            </w:pPr>
            <w:r w:rsidDel="00000000" w:rsidR="00000000" w:rsidRPr="00000000">
              <w:rPr>
                <w:rFonts w:ascii="Times New Roman" w:cs="Times New Roman" w:eastAsia="Times New Roman" w:hAnsi="Times New Roman"/>
                <w:sz w:val="20"/>
                <w:szCs w:val="20"/>
                <w:rtl w:val="0"/>
              </w:rPr>
              <w:t xml:space="preserve">MSG-015</w:t>
            </w:r>
            <w:r w:rsidDel="00000000" w:rsidR="00000000" w:rsidRPr="00000000">
              <w:rPr>
                <w:rtl w:val="0"/>
              </w:rPr>
            </w:r>
          </w:p>
        </w:tc>
        <w:tc>
          <w:tcPr/>
          <w:p w:rsidR="00000000" w:rsidDel="00000000" w:rsidP="00000000" w:rsidRDefault="00000000" w:rsidRPr="00000000" w14:paraId="000005F2">
            <w:pPr>
              <w:rPr/>
            </w:pPr>
            <w:r w:rsidDel="00000000" w:rsidR="00000000" w:rsidRPr="00000000">
              <w:rPr>
                <w:rFonts w:ascii="Times New Roman" w:cs="Times New Roman" w:eastAsia="Times New Roman" w:hAnsi="Times New Roman"/>
                <w:sz w:val="20"/>
                <w:szCs w:val="20"/>
                <w:rtl w:val="0"/>
              </w:rPr>
              <w:t xml:space="preserve">Bạn có thông báo mới</w:t>
            </w:r>
            <w:r w:rsidDel="00000000" w:rsidR="00000000" w:rsidRPr="00000000">
              <w:rPr>
                <w:rtl w:val="0"/>
              </w:rPr>
            </w:r>
          </w:p>
        </w:tc>
        <w:tc>
          <w:tcPr/>
          <w:p w:rsidR="00000000" w:rsidDel="00000000" w:rsidP="00000000" w:rsidRDefault="00000000" w:rsidRPr="00000000" w14:paraId="000005F3">
            <w:pPr>
              <w:rPr/>
            </w:pPr>
            <w:r w:rsidDel="00000000" w:rsidR="00000000" w:rsidRPr="00000000">
              <w:rPr>
                <w:rFonts w:ascii="Times New Roman" w:cs="Times New Roman" w:eastAsia="Times New Roman" w:hAnsi="Times New Roman"/>
                <w:sz w:val="20"/>
                <w:szCs w:val="20"/>
                <w:rtl w:val="0"/>
              </w:rPr>
              <w:t xml:space="preserve">You have new notification</w:t>
            </w:r>
            <w:r w:rsidDel="00000000" w:rsidR="00000000" w:rsidRPr="00000000">
              <w:rPr>
                <w:rtl w:val="0"/>
              </w:rPr>
            </w:r>
          </w:p>
        </w:tc>
        <w:tc>
          <w:tcPr/>
          <w:p w:rsidR="00000000" w:rsidDel="00000000" w:rsidP="00000000" w:rsidRDefault="00000000" w:rsidRPr="00000000" w14:paraId="000005F4">
            <w:pPr>
              <w:rPr/>
            </w:pPr>
            <w:r w:rsidDel="00000000" w:rsidR="00000000" w:rsidRPr="00000000">
              <w:rPr>
                <w:rFonts w:ascii="Times New Roman" w:cs="Times New Roman" w:eastAsia="Times New Roman" w:hAnsi="Times New Roman"/>
                <w:sz w:val="20"/>
                <w:szCs w:val="20"/>
                <w:rtl w:val="0"/>
              </w:rPr>
              <w:t xml:space="preserve">INFO</w:t>
            </w:r>
            <w:r w:rsidDel="00000000" w:rsidR="00000000" w:rsidRPr="00000000">
              <w:rPr>
                <w:rtl w:val="0"/>
              </w:rPr>
            </w:r>
          </w:p>
        </w:tc>
      </w:tr>
    </w:tbl>
    <w:p w:rsidR="00000000" w:rsidDel="00000000" w:rsidP="00000000" w:rsidRDefault="00000000" w:rsidRPr="00000000" w14:paraId="000005F5">
      <w:pPr>
        <w:pStyle w:val="Heading2"/>
        <w:rPr/>
      </w:pPr>
      <w:r w:rsidDel="00000000" w:rsidR="00000000" w:rsidRPr="00000000">
        <w:rPr>
          <w:rtl w:val="0"/>
        </w:rPr>
        <w:t xml:space="preserve">Email Templates</w:t>
      </w:r>
    </w:p>
    <w:p w:rsidR="00000000" w:rsidDel="00000000" w:rsidP="00000000" w:rsidRDefault="00000000" w:rsidRPr="00000000" w14:paraId="000005F6">
      <w:pPr>
        <w:rPr/>
      </w:pPr>
      <w:r w:rsidDel="00000000" w:rsidR="00000000" w:rsidRPr="00000000">
        <w:rPr>
          <w:rtl w:val="0"/>
        </w:rPr>
        <w:t xml:space="preserve">Danh sách các mẫu Email sử dụng trong hệ thống:</w:t>
      </w:r>
    </w:p>
    <w:tbl>
      <w:tblPr>
        <w:tblStyle w:val="Table8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03399" w:val="clear"/>
          </w:tcPr>
          <w:p w:rsidR="00000000" w:rsidDel="00000000" w:rsidP="00000000" w:rsidRDefault="00000000" w:rsidRPr="00000000" w14:paraId="000005F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Mã Email</w:t>
            </w:r>
            <w:r w:rsidDel="00000000" w:rsidR="00000000" w:rsidRPr="00000000">
              <w:rPr>
                <w:rtl w:val="0"/>
              </w:rPr>
            </w:r>
          </w:p>
        </w:tc>
        <w:tc>
          <w:tcPr>
            <w:shd w:fill="003399" w:val="clear"/>
          </w:tcPr>
          <w:p w:rsidR="00000000" w:rsidDel="00000000" w:rsidP="00000000" w:rsidRDefault="00000000" w:rsidRPr="00000000" w14:paraId="000005F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Mô tả</w:t>
            </w:r>
            <w:r w:rsidDel="00000000" w:rsidR="00000000" w:rsidRPr="00000000">
              <w:rPr>
                <w:rtl w:val="0"/>
              </w:rPr>
            </w:r>
          </w:p>
        </w:tc>
        <w:tc>
          <w:tcPr>
            <w:shd w:fill="003399" w:val="clear"/>
          </w:tcPr>
          <w:p w:rsidR="00000000" w:rsidDel="00000000" w:rsidP="00000000" w:rsidRDefault="00000000" w:rsidRPr="00000000" w14:paraId="000005F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Người nhận</w:t>
            </w:r>
            <w:r w:rsidDel="00000000" w:rsidR="00000000" w:rsidRPr="00000000">
              <w:rPr>
                <w:rtl w:val="0"/>
              </w:rPr>
            </w:r>
          </w:p>
        </w:tc>
      </w:tr>
      <w:tr>
        <w:trPr>
          <w:cantSplit w:val="0"/>
          <w:tblHeader w:val="0"/>
        </w:trPr>
        <w:tc>
          <w:tcPr/>
          <w:p w:rsidR="00000000" w:rsidDel="00000000" w:rsidP="00000000" w:rsidRDefault="00000000" w:rsidRPr="00000000" w14:paraId="000005FA">
            <w:pPr>
              <w:rPr/>
            </w:pPr>
            <w:r w:rsidDel="00000000" w:rsidR="00000000" w:rsidRPr="00000000">
              <w:rPr>
                <w:rFonts w:ascii="Times New Roman" w:cs="Times New Roman" w:eastAsia="Times New Roman" w:hAnsi="Times New Roman"/>
                <w:sz w:val="20"/>
                <w:szCs w:val="20"/>
                <w:rtl w:val="0"/>
              </w:rPr>
              <w:t xml:space="preserve">LL_EMAIL_01</w:t>
            </w:r>
            <w:r w:rsidDel="00000000" w:rsidR="00000000" w:rsidRPr="00000000">
              <w:rPr>
                <w:rtl w:val="0"/>
              </w:rPr>
            </w:r>
          </w:p>
        </w:tc>
        <w:tc>
          <w:tcPr/>
          <w:p w:rsidR="00000000" w:rsidDel="00000000" w:rsidP="00000000" w:rsidRDefault="00000000" w:rsidRPr="00000000" w14:paraId="000005FB">
            <w:pPr>
              <w:rPr/>
            </w:pPr>
            <w:r w:rsidDel="00000000" w:rsidR="00000000" w:rsidRPr="00000000">
              <w:rPr>
                <w:rFonts w:ascii="Times New Roman" w:cs="Times New Roman" w:eastAsia="Times New Roman" w:hAnsi="Times New Roman"/>
                <w:sz w:val="20"/>
                <w:szCs w:val="20"/>
                <w:rtl w:val="0"/>
              </w:rPr>
              <w:t xml:space="preserve">Xác thực tài khoản đăng ký (OTP)</w:t>
            </w:r>
            <w:r w:rsidDel="00000000" w:rsidR="00000000" w:rsidRPr="00000000">
              <w:rPr>
                <w:rtl w:val="0"/>
              </w:rPr>
            </w:r>
          </w:p>
        </w:tc>
        <w:tc>
          <w:tcPr/>
          <w:p w:rsidR="00000000" w:rsidDel="00000000" w:rsidP="00000000" w:rsidRDefault="00000000" w:rsidRPr="00000000" w14:paraId="000005FC">
            <w:pPr>
              <w:rPr/>
            </w:pPr>
            <w:r w:rsidDel="00000000" w:rsidR="00000000" w:rsidRPr="00000000">
              <w:rPr>
                <w:rFonts w:ascii="Times New Roman" w:cs="Times New Roman" w:eastAsia="Times New Roman" w:hAnsi="Times New Roman"/>
                <w:sz w:val="20"/>
                <w:szCs w:val="20"/>
                <w:rtl w:val="0"/>
              </w:rPr>
              <w:t xml:space="preserve">Người đăng ký mới (DN/HS/SV)</w:t>
            </w:r>
            <w:r w:rsidDel="00000000" w:rsidR="00000000" w:rsidRPr="00000000">
              <w:rPr>
                <w:rtl w:val="0"/>
              </w:rPr>
            </w:r>
          </w:p>
        </w:tc>
      </w:tr>
      <w:tr>
        <w:trPr>
          <w:cantSplit w:val="0"/>
          <w:tblHeader w:val="0"/>
        </w:trPr>
        <w:tc>
          <w:tcPr/>
          <w:p w:rsidR="00000000" w:rsidDel="00000000" w:rsidP="00000000" w:rsidRDefault="00000000" w:rsidRPr="00000000" w14:paraId="000005FD">
            <w:pPr>
              <w:rPr/>
            </w:pPr>
            <w:r w:rsidDel="00000000" w:rsidR="00000000" w:rsidRPr="00000000">
              <w:rPr>
                <w:rFonts w:ascii="Times New Roman" w:cs="Times New Roman" w:eastAsia="Times New Roman" w:hAnsi="Times New Roman"/>
                <w:sz w:val="20"/>
                <w:szCs w:val="20"/>
                <w:rtl w:val="0"/>
              </w:rPr>
              <w:t xml:space="preserve">LL_EMAIL_02</w:t>
            </w:r>
            <w:r w:rsidDel="00000000" w:rsidR="00000000" w:rsidRPr="00000000">
              <w:rPr>
                <w:rtl w:val="0"/>
              </w:rPr>
            </w:r>
          </w:p>
        </w:tc>
        <w:tc>
          <w:tcPr/>
          <w:p w:rsidR="00000000" w:rsidDel="00000000" w:rsidP="00000000" w:rsidRDefault="00000000" w:rsidRPr="00000000" w14:paraId="000005FE">
            <w:pPr>
              <w:rPr/>
            </w:pPr>
            <w:r w:rsidDel="00000000" w:rsidR="00000000" w:rsidRPr="00000000">
              <w:rPr>
                <w:rFonts w:ascii="Times New Roman" w:cs="Times New Roman" w:eastAsia="Times New Roman" w:hAnsi="Times New Roman"/>
                <w:sz w:val="20"/>
                <w:szCs w:val="20"/>
                <w:rtl w:val="0"/>
              </w:rPr>
              <w:t xml:space="preserve">Thông báo xác minh DN thành công</w:t>
            </w:r>
            <w:r w:rsidDel="00000000" w:rsidR="00000000" w:rsidRPr="00000000">
              <w:rPr>
                <w:rtl w:val="0"/>
              </w:rPr>
            </w:r>
          </w:p>
        </w:tc>
        <w:tc>
          <w:tcPr/>
          <w:p w:rsidR="00000000" w:rsidDel="00000000" w:rsidP="00000000" w:rsidRDefault="00000000" w:rsidRPr="00000000" w14:paraId="000005FF">
            <w:pPr>
              <w:rPr/>
            </w:pPr>
            <w:r w:rsidDel="00000000" w:rsidR="00000000" w:rsidRPr="00000000">
              <w:rPr>
                <w:rFonts w:ascii="Times New Roman" w:cs="Times New Roman" w:eastAsia="Times New Roman" w:hAnsi="Times New Roman"/>
                <w:sz w:val="20"/>
                <w:szCs w:val="20"/>
                <w:rtl w:val="0"/>
              </w:rPr>
              <w:t xml:space="preserve">Quản trị viên DN</w:t>
            </w:r>
            <w:r w:rsidDel="00000000" w:rsidR="00000000" w:rsidRPr="00000000">
              <w:rPr>
                <w:rtl w:val="0"/>
              </w:rPr>
            </w:r>
          </w:p>
        </w:tc>
      </w:tr>
      <w:tr>
        <w:trPr>
          <w:cantSplit w:val="0"/>
          <w:tblHeader w:val="0"/>
        </w:trPr>
        <w:tc>
          <w:tcPr/>
          <w:p w:rsidR="00000000" w:rsidDel="00000000" w:rsidP="00000000" w:rsidRDefault="00000000" w:rsidRPr="00000000" w14:paraId="00000600">
            <w:pPr>
              <w:rPr/>
            </w:pPr>
            <w:r w:rsidDel="00000000" w:rsidR="00000000" w:rsidRPr="00000000">
              <w:rPr>
                <w:rFonts w:ascii="Times New Roman" w:cs="Times New Roman" w:eastAsia="Times New Roman" w:hAnsi="Times New Roman"/>
                <w:sz w:val="20"/>
                <w:szCs w:val="20"/>
                <w:rtl w:val="0"/>
              </w:rPr>
              <w:t xml:space="preserve">LL_EMAIL_03</w:t>
            </w:r>
            <w:r w:rsidDel="00000000" w:rsidR="00000000" w:rsidRPr="00000000">
              <w:rPr>
                <w:rtl w:val="0"/>
              </w:rPr>
            </w:r>
          </w:p>
        </w:tc>
        <w:tc>
          <w:tcPr/>
          <w:p w:rsidR="00000000" w:rsidDel="00000000" w:rsidP="00000000" w:rsidRDefault="00000000" w:rsidRPr="00000000" w14:paraId="00000601">
            <w:pPr>
              <w:rPr/>
            </w:pPr>
            <w:r w:rsidDel="00000000" w:rsidR="00000000" w:rsidRPr="00000000">
              <w:rPr>
                <w:rFonts w:ascii="Times New Roman" w:cs="Times New Roman" w:eastAsia="Times New Roman" w:hAnsi="Times New Roman"/>
                <w:sz w:val="20"/>
                <w:szCs w:val="20"/>
                <w:rtl w:val="0"/>
              </w:rPr>
              <w:t xml:space="preserve">Thông báo có đơn ứng tuyển mới</w:t>
            </w:r>
            <w:r w:rsidDel="00000000" w:rsidR="00000000" w:rsidRPr="00000000">
              <w:rPr>
                <w:rtl w:val="0"/>
              </w:rPr>
            </w:r>
          </w:p>
        </w:tc>
        <w:tc>
          <w:tcPr/>
          <w:p w:rsidR="00000000" w:rsidDel="00000000" w:rsidP="00000000" w:rsidRDefault="00000000" w:rsidRPr="00000000" w14:paraId="00000602">
            <w:pPr>
              <w:rPr/>
            </w:pPr>
            <w:r w:rsidDel="00000000" w:rsidR="00000000" w:rsidRPr="00000000">
              <w:rPr>
                <w:rFonts w:ascii="Times New Roman" w:cs="Times New Roman" w:eastAsia="Times New Roman" w:hAnsi="Times New Roman"/>
                <w:sz w:val="20"/>
                <w:szCs w:val="20"/>
                <w:rtl w:val="0"/>
              </w:rPr>
              <w:t xml:space="preserve">Nhà tuyển dụng (DN)</w:t>
            </w:r>
            <w:r w:rsidDel="00000000" w:rsidR="00000000" w:rsidRPr="00000000">
              <w:rPr>
                <w:rtl w:val="0"/>
              </w:rPr>
            </w:r>
          </w:p>
        </w:tc>
      </w:tr>
      <w:tr>
        <w:trPr>
          <w:cantSplit w:val="0"/>
          <w:tblHeader w:val="0"/>
        </w:trPr>
        <w:tc>
          <w:tcPr/>
          <w:p w:rsidR="00000000" w:rsidDel="00000000" w:rsidP="00000000" w:rsidRDefault="00000000" w:rsidRPr="00000000" w14:paraId="00000603">
            <w:pPr>
              <w:rPr/>
            </w:pPr>
            <w:r w:rsidDel="00000000" w:rsidR="00000000" w:rsidRPr="00000000">
              <w:rPr>
                <w:rFonts w:ascii="Times New Roman" w:cs="Times New Roman" w:eastAsia="Times New Roman" w:hAnsi="Times New Roman"/>
                <w:sz w:val="20"/>
                <w:szCs w:val="20"/>
                <w:rtl w:val="0"/>
              </w:rPr>
              <w:t xml:space="preserve">LL_EMAIL_04</w:t>
            </w:r>
            <w:r w:rsidDel="00000000" w:rsidR="00000000" w:rsidRPr="00000000">
              <w:rPr>
                <w:rtl w:val="0"/>
              </w:rPr>
            </w:r>
          </w:p>
        </w:tc>
        <w:tc>
          <w:tcPr/>
          <w:p w:rsidR="00000000" w:rsidDel="00000000" w:rsidP="00000000" w:rsidRDefault="00000000" w:rsidRPr="00000000" w14:paraId="00000604">
            <w:pPr>
              <w:rPr/>
            </w:pPr>
            <w:r w:rsidDel="00000000" w:rsidR="00000000" w:rsidRPr="00000000">
              <w:rPr>
                <w:rFonts w:ascii="Times New Roman" w:cs="Times New Roman" w:eastAsia="Times New Roman" w:hAnsi="Times New Roman"/>
                <w:sz w:val="20"/>
                <w:szCs w:val="20"/>
                <w:rtl w:val="0"/>
              </w:rPr>
              <w:t xml:space="preserve">Lời mời ứng tuyển việc làm</w:t>
            </w:r>
            <w:r w:rsidDel="00000000" w:rsidR="00000000" w:rsidRPr="00000000">
              <w:rPr>
                <w:rtl w:val="0"/>
              </w:rPr>
            </w:r>
          </w:p>
        </w:tc>
        <w:tc>
          <w:tcPr/>
          <w:p w:rsidR="00000000" w:rsidDel="00000000" w:rsidP="00000000" w:rsidRDefault="00000000" w:rsidRPr="00000000" w14:paraId="00000605">
            <w:pPr>
              <w:rPr/>
            </w:pPr>
            <w:r w:rsidDel="00000000" w:rsidR="00000000" w:rsidRPr="00000000">
              <w:rPr>
                <w:rFonts w:ascii="Times New Roman" w:cs="Times New Roman" w:eastAsia="Times New Roman" w:hAnsi="Times New Roman"/>
                <w:sz w:val="20"/>
                <w:szCs w:val="20"/>
                <w:rtl w:val="0"/>
              </w:rPr>
              <w:t xml:space="preserve">Ứng viên (HS/SV)</w:t>
            </w:r>
            <w:r w:rsidDel="00000000" w:rsidR="00000000" w:rsidRPr="00000000">
              <w:rPr>
                <w:rtl w:val="0"/>
              </w:rPr>
            </w:r>
          </w:p>
        </w:tc>
      </w:tr>
      <w:tr>
        <w:trPr>
          <w:cantSplit w:val="0"/>
          <w:tblHeader w:val="0"/>
        </w:trPr>
        <w:tc>
          <w:tcPr/>
          <w:p w:rsidR="00000000" w:rsidDel="00000000" w:rsidP="00000000" w:rsidRDefault="00000000" w:rsidRPr="00000000" w14:paraId="00000606">
            <w:pPr>
              <w:rPr/>
            </w:pPr>
            <w:r w:rsidDel="00000000" w:rsidR="00000000" w:rsidRPr="00000000">
              <w:rPr>
                <w:rFonts w:ascii="Times New Roman" w:cs="Times New Roman" w:eastAsia="Times New Roman" w:hAnsi="Times New Roman"/>
                <w:sz w:val="20"/>
                <w:szCs w:val="20"/>
                <w:rtl w:val="0"/>
              </w:rPr>
              <w:t xml:space="preserve">LL_EMAIL_05</w:t>
            </w:r>
            <w:r w:rsidDel="00000000" w:rsidR="00000000" w:rsidRPr="00000000">
              <w:rPr>
                <w:rtl w:val="0"/>
              </w:rPr>
            </w:r>
          </w:p>
        </w:tc>
        <w:tc>
          <w:tcPr/>
          <w:p w:rsidR="00000000" w:rsidDel="00000000" w:rsidP="00000000" w:rsidRDefault="00000000" w:rsidRPr="00000000" w14:paraId="00000607">
            <w:pPr>
              <w:rPr/>
            </w:pPr>
            <w:r w:rsidDel="00000000" w:rsidR="00000000" w:rsidRPr="00000000">
              <w:rPr>
                <w:rFonts w:ascii="Times New Roman" w:cs="Times New Roman" w:eastAsia="Times New Roman" w:hAnsi="Times New Roman"/>
                <w:sz w:val="20"/>
                <w:szCs w:val="20"/>
                <w:rtl w:val="0"/>
              </w:rPr>
              <w:t xml:space="preserve">Lịch hẹn phỏng vấn</w:t>
            </w:r>
            <w:r w:rsidDel="00000000" w:rsidR="00000000" w:rsidRPr="00000000">
              <w:rPr>
                <w:rtl w:val="0"/>
              </w:rPr>
            </w:r>
          </w:p>
        </w:tc>
        <w:tc>
          <w:tcPr/>
          <w:p w:rsidR="00000000" w:rsidDel="00000000" w:rsidP="00000000" w:rsidRDefault="00000000" w:rsidRPr="00000000" w14:paraId="00000608">
            <w:pPr>
              <w:rPr/>
            </w:pPr>
            <w:r w:rsidDel="00000000" w:rsidR="00000000" w:rsidRPr="00000000">
              <w:rPr>
                <w:rFonts w:ascii="Times New Roman" w:cs="Times New Roman" w:eastAsia="Times New Roman" w:hAnsi="Times New Roman"/>
                <w:sz w:val="20"/>
                <w:szCs w:val="20"/>
                <w:rtl w:val="0"/>
              </w:rPr>
              <w:t xml:space="preserve">Ứng viên (HS/SV)</w:t>
            </w:r>
            <w:r w:rsidDel="00000000" w:rsidR="00000000" w:rsidRPr="00000000">
              <w:rPr>
                <w:rtl w:val="0"/>
              </w:rPr>
            </w:r>
          </w:p>
        </w:tc>
      </w:tr>
      <w:tr>
        <w:trPr>
          <w:cantSplit w:val="0"/>
          <w:tblHeader w:val="0"/>
        </w:trPr>
        <w:tc>
          <w:tcPr/>
          <w:p w:rsidR="00000000" w:rsidDel="00000000" w:rsidP="00000000" w:rsidRDefault="00000000" w:rsidRPr="00000000" w14:paraId="00000609">
            <w:pPr>
              <w:rPr/>
            </w:pPr>
            <w:r w:rsidDel="00000000" w:rsidR="00000000" w:rsidRPr="00000000">
              <w:rPr>
                <w:rFonts w:ascii="Times New Roman" w:cs="Times New Roman" w:eastAsia="Times New Roman" w:hAnsi="Times New Roman"/>
                <w:sz w:val="20"/>
                <w:szCs w:val="20"/>
                <w:rtl w:val="0"/>
              </w:rPr>
              <w:t xml:space="preserve">LL_EMAIL_06</w:t>
            </w:r>
            <w:r w:rsidDel="00000000" w:rsidR="00000000" w:rsidRPr="00000000">
              <w:rPr>
                <w:rtl w:val="0"/>
              </w:rPr>
            </w:r>
          </w:p>
        </w:tc>
        <w:tc>
          <w:tcPr/>
          <w:p w:rsidR="00000000" w:rsidDel="00000000" w:rsidP="00000000" w:rsidRDefault="00000000" w:rsidRPr="00000000" w14:paraId="0000060A">
            <w:pPr>
              <w:rPr/>
            </w:pPr>
            <w:r w:rsidDel="00000000" w:rsidR="00000000" w:rsidRPr="00000000">
              <w:rPr>
                <w:rFonts w:ascii="Times New Roman" w:cs="Times New Roman" w:eastAsia="Times New Roman" w:hAnsi="Times New Roman"/>
                <w:sz w:val="20"/>
                <w:szCs w:val="20"/>
                <w:rtl w:val="0"/>
              </w:rPr>
              <w:t xml:space="preserve">Thông báo Offer nhận việc</w:t>
            </w:r>
            <w:r w:rsidDel="00000000" w:rsidR="00000000" w:rsidRPr="00000000">
              <w:rPr>
                <w:rtl w:val="0"/>
              </w:rPr>
            </w:r>
          </w:p>
        </w:tc>
        <w:tc>
          <w:tcPr/>
          <w:p w:rsidR="00000000" w:rsidDel="00000000" w:rsidP="00000000" w:rsidRDefault="00000000" w:rsidRPr="00000000" w14:paraId="0000060B">
            <w:pPr>
              <w:rPr/>
            </w:pPr>
            <w:r w:rsidDel="00000000" w:rsidR="00000000" w:rsidRPr="00000000">
              <w:rPr>
                <w:rFonts w:ascii="Times New Roman" w:cs="Times New Roman" w:eastAsia="Times New Roman" w:hAnsi="Times New Roman"/>
                <w:sz w:val="20"/>
                <w:szCs w:val="20"/>
                <w:rtl w:val="0"/>
              </w:rPr>
              <w:t xml:space="preserve">Ứng viên (HS/SV)</w:t>
            </w:r>
            <w:r w:rsidDel="00000000" w:rsidR="00000000" w:rsidRPr="00000000">
              <w:rPr>
                <w:rtl w:val="0"/>
              </w:rPr>
            </w:r>
          </w:p>
        </w:tc>
      </w:tr>
      <w:tr>
        <w:trPr>
          <w:cantSplit w:val="0"/>
          <w:tblHeader w:val="0"/>
        </w:trPr>
        <w:tc>
          <w:tcPr/>
          <w:p w:rsidR="00000000" w:rsidDel="00000000" w:rsidP="00000000" w:rsidRDefault="00000000" w:rsidRPr="00000000" w14:paraId="0000060C">
            <w:pPr>
              <w:rPr/>
            </w:pPr>
            <w:r w:rsidDel="00000000" w:rsidR="00000000" w:rsidRPr="00000000">
              <w:rPr>
                <w:rFonts w:ascii="Times New Roman" w:cs="Times New Roman" w:eastAsia="Times New Roman" w:hAnsi="Times New Roman"/>
                <w:sz w:val="20"/>
                <w:szCs w:val="20"/>
                <w:rtl w:val="0"/>
              </w:rPr>
              <w:t xml:space="preserve">LL_EMAIL_07</w:t>
            </w:r>
            <w:r w:rsidDel="00000000" w:rsidR="00000000" w:rsidRPr="00000000">
              <w:rPr>
                <w:rtl w:val="0"/>
              </w:rPr>
            </w:r>
          </w:p>
        </w:tc>
        <w:tc>
          <w:tcPr/>
          <w:p w:rsidR="00000000" w:rsidDel="00000000" w:rsidP="00000000" w:rsidRDefault="00000000" w:rsidRPr="00000000" w14:paraId="0000060D">
            <w:pPr>
              <w:rPr/>
            </w:pPr>
            <w:r w:rsidDel="00000000" w:rsidR="00000000" w:rsidRPr="00000000">
              <w:rPr>
                <w:rFonts w:ascii="Times New Roman" w:cs="Times New Roman" w:eastAsia="Times New Roman" w:hAnsi="Times New Roman"/>
                <w:sz w:val="20"/>
                <w:szCs w:val="20"/>
                <w:rtl w:val="0"/>
              </w:rPr>
              <w:t xml:space="preserve">Thông báo ứng viên chấp nhận Offer</w:t>
            </w:r>
            <w:r w:rsidDel="00000000" w:rsidR="00000000" w:rsidRPr="00000000">
              <w:rPr>
                <w:rtl w:val="0"/>
              </w:rPr>
            </w:r>
          </w:p>
        </w:tc>
        <w:tc>
          <w:tcPr/>
          <w:p w:rsidR="00000000" w:rsidDel="00000000" w:rsidP="00000000" w:rsidRDefault="00000000" w:rsidRPr="00000000" w14:paraId="0000060E">
            <w:pPr>
              <w:rPr/>
            </w:pPr>
            <w:r w:rsidDel="00000000" w:rsidR="00000000" w:rsidRPr="00000000">
              <w:rPr>
                <w:rFonts w:ascii="Times New Roman" w:cs="Times New Roman" w:eastAsia="Times New Roman" w:hAnsi="Times New Roman"/>
                <w:sz w:val="20"/>
                <w:szCs w:val="20"/>
                <w:rtl w:val="0"/>
              </w:rPr>
              <w:t xml:space="preserve">Nhà tuyển dụng (DN)</w:t>
            </w:r>
            <w:r w:rsidDel="00000000" w:rsidR="00000000" w:rsidRPr="00000000">
              <w:rPr>
                <w:rtl w:val="0"/>
              </w:rPr>
            </w:r>
          </w:p>
        </w:tc>
      </w:tr>
      <w:tr>
        <w:trPr>
          <w:cantSplit w:val="0"/>
          <w:tblHeader w:val="0"/>
        </w:trPr>
        <w:tc>
          <w:tcPr/>
          <w:p w:rsidR="00000000" w:rsidDel="00000000" w:rsidP="00000000" w:rsidRDefault="00000000" w:rsidRPr="00000000" w14:paraId="0000060F">
            <w:pPr>
              <w:rPr/>
            </w:pPr>
            <w:r w:rsidDel="00000000" w:rsidR="00000000" w:rsidRPr="00000000">
              <w:rPr>
                <w:rFonts w:ascii="Times New Roman" w:cs="Times New Roman" w:eastAsia="Times New Roman" w:hAnsi="Times New Roman"/>
                <w:sz w:val="20"/>
                <w:szCs w:val="20"/>
                <w:rtl w:val="0"/>
              </w:rPr>
              <w:t xml:space="preserve">LL_EMAIL_08</w:t>
            </w:r>
            <w:r w:rsidDel="00000000" w:rsidR="00000000" w:rsidRPr="00000000">
              <w:rPr>
                <w:rtl w:val="0"/>
              </w:rPr>
            </w:r>
          </w:p>
        </w:tc>
        <w:tc>
          <w:tcPr/>
          <w:p w:rsidR="00000000" w:rsidDel="00000000" w:rsidP="00000000" w:rsidRDefault="00000000" w:rsidRPr="00000000" w14:paraId="00000610">
            <w:pPr>
              <w:rPr/>
            </w:pPr>
            <w:r w:rsidDel="00000000" w:rsidR="00000000" w:rsidRPr="00000000">
              <w:rPr>
                <w:rFonts w:ascii="Times New Roman" w:cs="Times New Roman" w:eastAsia="Times New Roman" w:hAnsi="Times New Roman"/>
                <w:sz w:val="20"/>
                <w:szCs w:val="20"/>
                <w:rtl w:val="0"/>
              </w:rPr>
              <w:t xml:space="preserve">Hợp đồng lao động cần ký số</w:t>
            </w:r>
            <w:r w:rsidDel="00000000" w:rsidR="00000000" w:rsidRPr="00000000">
              <w:rPr>
                <w:rtl w:val="0"/>
              </w:rPr>
            </w:r>
          </w:p>
        </w:tc>
        <w:tc>
          <w:tcPr/>
          <w:p w:rsidR="00000000" w:rsidDel="00000000" w:rsidP="00000000" w:rsidRDefault="00000000" w:rsidRPr="00000000" w14:paraId="00000611">
            <w:pPr>
              <w:rPr/>
            </w:pPr>
            <w:r w:rsidDel="00000000" w:rsidR="00000000" w:rsidRPr="00000000">
              <w:rPr>
                <w:rFonts w:ascii="Times New Roman" w:cs="Times New Roman" w:eastAsia="Times New Roman" w:hAnsi="Times New Roman"/>
                <w:sz w:val="20"/>
                <w:szCs w:val="20"/>
                <w:rtl w:val="0"/>
              </w:rPr>
              <w:t xml:space="preserve">DN / Ứng viên</w:t>
            </w:r>
            <w:r w:rsidDel="00000000" w:rsidR="00000000" w:rsidRPr="00000000">
              <w:rPr>
                <w:rtl w:val="0"/>
              </w:rPr>
            </w:r>
          </w:p>
        </w:tc>
      </w:tr>
      <w:tr>
        <w:trPr>
          <w:cantSplit w:val="0"/>
          <w:tblHeader w:val="0"/>
        </w:trPr>
        <w:tc>
          <w:tcPr/>
          <w:p w:rsidR="00000000" w:rsidDel="00000000" w:rsidP="00000000" w:rsidRDefault="00000000" w:rsidRPr="00000000" w14:paraId="00000612">
            <w:pPr>
              <w:rPr/>
            </w:pPr>
            <w:r w:rsidDel="00000000" w:rsidR="00000000" w:rsidRPr="00000000">
              <w:rPr>
                <w:rFonts w:ascii="Times New Roman" w:cs="Times New Roman" w:eastAsia="Times New Roman" w:hAnsi="Times New Roman"/>
                <w:sz w:val="20"/>
                <w:szCs w:val="20"/>
                <w:rtl w:val="0"/>
              </w:rPr>
              <w:t xml:space="preserve">LL_EMAIL_09</w:t>
            </w:r>
            <w:r w:rsidDel="00000000" w:rsidR="00000000" w:rsidRPr="00000000">
              <w:rPr>
                <w:rtl w:val="0"/>
              </w:rPr>
            </w:r>
          </w:p>
        </w:tc>
        <w:tc>
          <w:tcPr/>
          <w:p w:rsidR="00000000" w:rsidDel="00000000" w:rsidP="00000000" w:rsidRDefault="00000000" w:rsidRPr="00000000" w14:paraId="00000613">
            <w:pPr>
              <w:rPr/>
            </w:pPr>
            <w:r w:rsidDel="00000000" w:rsidR="00000000" w:rsidRPr="00000000">
              <w:rPr>
                <w:rFonts w:ascii="Times New Roman" w:cs="Times New Roman" w:eastAsia="Times New Roman" w:hAnsi="Times New Roman"/>
                <w:sz w:val="20"/>
                <w:szCs w:val="20"/>
                <w:rtl w:val="0"/>
              </w:rPr>
              <w:t xml:space="preserve">Hợp đồng đã ký thành công</w:t>
            </w:r>
            <w:r w:rsidDel="00000000" w:rsidR="00000000" w:rsidRPr="00000000">
              <w:rPr>
                <w:rtl w:val="0"/>
              </w:rPr>
            </w:r>
          </w:p>
        </w:tc>
        <w:tc>
          <w:tcPr/>
          <w:p w:rsidR="00000000" w:rsidDel="00000000" w:rsidP="00000000" w:rsidRDefault="00000000" w:rsidRPr="00000000" w14:paraId="00000614">
            <w:pPr>
              <w:rPr/>
            </w:pPr>
            <w:r w:rsidDel="00000000" w:rsidR="00000000" w:rsidRPr="00000000">
              <w:rPr>
                <w:rFonts w:ascii="Times New Roman" w:cs="Times New Roman" w:eastAsia="Times New Roman" w:hAnsi="Times New Roman"/>
                <w:sz w:val="20"/>
                <w:szCs w:val="20"/>
                <w:rtl w:val="0"/>
              </w:rPr>
              <w:t xml:space="preserve">DN + Ứng viên</w:t>
            </w:r>
            <w:r w:rsidDel="00000000" w:rsidR="00000000" w:rsidRPr="00000000">
              <w:rPr>
                <w:rtl w:val="0"/>
              </w:rPr>
            </w:r>
          </w:p>
        </w:tc>
      </w:tr>
      <w:tr>
        <w:trPr>
          <w:cantSplit w:val="0"/>
          <w:tblHeader w:val="0"/>
        </w:trPr>
        <w:tc>
          <w:tcPr/>
          <w:p w:rsidR="00000000" w:rsidDel="00000000" w:rsidP="00000000" w:rsidRDefault="00000000" w:rsidRPr="00000000" w14:paraId="00000615">
            <w:pPr>
              <w:rPr/>
            </w:pPr>
            <w:r w:rsidDel="00000000" w:rsidR="00000000" w:rsidRPr="00000000">
              <w:rPr>
                <w:rFonts w:ascii="Times New Roman" w:cs="Times New Roman" w:eastAsia="Times New Roman" w:hAnsi="Times New Roman"/>
                <w:sz w:val="20"/>
                <w:szCs w:val="20"/>
                <w:rtl w:val="0"/>
              </w:rPr>
              <w:t xml:space="preserve">LL_EMAIL_10</w:t>
            </w:r>
            <w:r w:rsidDel="00000000" w:rsidR="00000000" w:rsidRPr="00000000">
              <w:rPr>
                <w:rtl w:val="0"/>
              </w:rPr>
            </w:r>
          </w:p>
        </w:tc>
        <w:tc>
          <w:tcPr/>
          <w:p w:rsidR="00000000" w:rsidDel="00000000" w:rsidP="00000000" w:rsidRDefault="00000000" w:rsidRPr="00000000" w14:paraId="00000616">
            <w:pPr>
              <w:rPr/>
            </w:pPr>
            <w:r w:rsidDel="00000000" w:rsidR="00000000" w:rsidRPr="00000000">
              <w:rPr>
                <w:rFonts w:ascii="Times New Roman" w:cs="Times New Roman" w:eastAsia="Times New Roman" w:hAnsi="Times New Roman"/>
                <w:sz w:val="20"/>
                <w:szCs w:val="20"/>
                <w:rtl w:val="0"/>
              </w:rPr>
              <w:t xml:space="preserve">Bảng lương kỳ mới</w:t>
            </w:r>
            <w:r w:rsidDel="00000000" w:rsidR="00000000" w:rsidRPr="00000000">
              <w:rPr>
                <w:rtl w:val="0"/>
              </w:rPr>
            </w:r>
          </w:p>
        </w:tc>
        <w:tc>
          <w:tcPr/>
          <w:p w:rsidR="00000000" w:rsidDel="00000000" w:rsidP="00000000" w:rsidRDefault="00000000" w:rsidRPr="00000000" w14:paraId="00000617">
            <w:pPr>
              <w:rPr/>
            </w:pPr>
            <w:r w:rsidDel="00000000" w:rsidR="00000000" w:rsidRPr="00000000">
              <w:rPr>
                <w:rFonts w:ascii="Times New Roman" w:cs="Times New Roman" w:eastAsia="Times New Roman" w:hAnsi="Times New Roman"/>
                <w:sz w:val="20"/>
                <w:szCs w:val="20"/>
                <w:rtl w:val="0"/>
              </w:rPr>
              <w:t xml:space="preserve">DN (Kế toán)</w:t>
            </w:r>
            <w:r w:rsidDel="00000000" w:rsidR="00000000" w:rsidRPr="00000000">
              <w:rPr>
                <w:rtl w:val="0"/>
              </w:rPr>
            </w:r>
          </w:p>
        </w:tc>
      </w:tr>
      <w:tr>
        <w:trPr>
          <w:cantSplit w:val="0"/>
          <w:tblHeader w:val="0"/>
        </w:trPr>
        <w:tc>
          <w:tcPr/>
          <w:p w:rsidR="00000000" w:rsidDel="00000000" w:rsidP="00000000" w:rsidRDefault="00000000" w:rsidRPr="00000000" w14:paraId="00000618">
            <w:pPr>
              <w:rPr/>
            </w:pPr>
            <w:r w:rsidDel="00000000" w:rsidR="00000000" w:rsidRPr="00000000">
              <w:rPr>
                <w:rFonts w:ascii="Times New Roman" w:cs="Times New Roman" w:eastAsia="Times New Roman" w:hAnsi="Times New Roman"/>
                <w:sz w:val="20"/>
                <w:szCs w:val="20"/>
                <w:rtl w:val="0"/>
              </w:rPr>
              <w:t xml:space="preserve">LL_EMAIL_11</w:t>
            </w:r>
            <w:r w:rsidDel="00000000" w:rsidR="00000000" w:rsidRPr="00000000">
              <w:rPr>
                <w:rtl w:val="0"/>
              </w:rPr>
            </w:r>
          </w:p>
        </w:tc>
        <w:tc>
          <w:tcPr/>
          <w:p w:rsidR="00000000" w:rsidDel="00000000" w:rsidP="00000000" w:rsidRDefault="00000000" w:rsidRPr="00000000" w14:paraId="00000619">
            <w:pPr>
              <w:rPr/>
            </w:pPr>
            <w:r w:rsidDel="00000000" w:rsidR="00000000" w:rsidRPr="00000000">
              <w:rPr>
                <w:rFonts w:ascii="Times New Roman" w:cs="Times New Roman" w:eastAsia="Times New Roman" w:hAnsi="Times New Roman"/>
                <w:sz w:val="20"/>
                <w:szCs w:val="20"/>
                <w:rtl w:val="0"/>
              </w:rPr>
              <w:t xml:space="preserve">Thông báo nhận lương thành công</w:t>
            </w:r>
            <w:r w:rsidDel="00000000" w:rsidR="00000000" w:rsidRPr="00000000">
              <w:rPr>
                <w:rtl w:val="0"/>
              </w:rPr>
            </w:r>
          </w:p>
        </w:tc>
        <w:tc>
          <w:tcPr/>
          <w:p w:rsidR="00000000" w:rsidDel="00000000" w:rsidP="00000000" w:rsidRDefault="00000000" w:rsidRPr="00000000" w14:paraId="0000061A">
            <w:pPr>
              <w:rPr/>
            </w:pPr>
            <w:r w:rsidDel="00000000" w:rsidR="00000000" w:rsidRPr="00000000">
              <w:rPr>
                <w:rFonts w:ascii="Times New Roman" w:cs="Times New Roman" w:eastAsia="Times New Roman" w:hAnsi="Times New Roman"/>
                <w:sz w:val="20"/>
                <w:szCs w:val="20"/>
                <w:rtl w:val="0"/>
              </w:rPr>
              <w:t xml:space="preserve">Người lao động (HS/SV)</w:t>
            </w:r>
            <w:r w:rsidDel="00000000" w:rsidR="00000000" w:rsidRPr="00000000">
              <w:rPr>
                <w:rtl w:val="0"/>
              </w:rPr>
            </w:r>
          </w:p>
        </w:tc>
      </w:tr>
      <w:tr>
        <w:trPr>
          <w:cantSplit w:val="0"/>
          <w:tblHeader w:val="0"/>
        </w:trPr>
        <w:tc>
          <w:tcPr/>
          <w:p w:rsidR="00000000" w:rsidDel="00000000" w:rsidP="00000000" w:rsidRDefault="00000000" w:rsidRPr="00000000" w14:paraId="0000061B">
            <w:pPr>
              <w:rPr/>
            </w:pPr>
            <w:r w:rsidDel="00000000" w:rsidR="00000000" w:rsidRPr="00000000">
              <w:rPr>
                <w:rFonts w:ascii="Times New Roman" w:cs="Times New Roman" w:eastAsia="Times New Roman" w:hAnsi="Times New Roman"/>
                <w:sz w:val="20"/>
                <w:szCs w:val="20"/>
                <w:rtl w:val="0"/>
              </w:rPr>
              <w:t xml:space="preserve">LL_EMAIL_12</w:t>
            </w:r>
            <w:r w:rsidDel="00000000" w:rsidR="00000000" w:rsidRPr="00000000">
              <w:rPr>
                <w:rtl w:val="0"/>
              </w:rPr>
            </w:r>
          </w:p>
        </w:tc>
        <w:tc>
          <w:tcPr/>
          <w:p w:rsidR="00000000" w:rsidDel="00000000" w:rsidP="00000000" w:rsidRDefault="00000000" w:rsidRPr="00000000" w14:paraId="0000061C">
            <w:pPr>
              <w:rPr/>
            </w:pPr>
            <w:r w:rsidDel="00000000" w:rsidR="00000000" w:rsidRPr="00000000">
              <w:rPr>
                <w:rFonts w:ascii="Times New Roman" w:cs="Times New Roman" w:eastAsia="Times New Roman" w:hAnsi="Times New Roman"/>
                <w:sz w:val="20"/>
                <w:szCs w:val="20"/>
                <w:rtl w:val="0"/>
              </w:rPr>
              <w:t xml:space="preserve">Reset mật khẩu</w:t>
            </w:r>
            <w:r w:rsidDel="00000000" w:rsidR="00000000" w:rsidRPr="00000000">
              <w:rPr>
                <w:rtl w:val="0"/>
              </w:rPr>
            </w:r>
          </w:p>
        </w:tc>
        <w:tc>
          <w:tcPr/>
          <w:p w:rsidR="00000000" w:rsidDel="00000000" w:rsidP="00000000" w:rsidRDefault="00000000" w:rsidRPr="00000000" w14:paraId="0000061D">
            <w:pPr>
              <w:rPr/>
            </w:pPr>
            <w:r w:rsidDel="00000000" w:rsidR="00000000" w:rsidRPr="00000000">
              <w:rPr>
                <w:rFonts w:ascii="Times New Roman" w:cs="Times New Roman" w:eastAsia="Times New Roman" w:hAnsi="Times New Roman"/>
                <w:sz w:val="20"/>
                <w:szCs w:val="20"/>
                <w:rtl w:val="0"/>
              </w:rPr>
              <w:t xml:space="preserve">Người yêu cầu</w:t>
            </w:r>
            <w:r w:rsidDel="00000000" w:rsidR="00000000" w:rsidRPr="00000000">
              <w:rPr>
                <w:rtl w:val="0"/>
              </w:rPr>
            </w:r>
          </w:p>
        </w:tc>
      </w:tr>
      <w:tr>
        <w:trPr>
          <w:cantSplit w:val="0"/>
          <w:tblHeader w:val="0"/>
        </w:trPr>
        <w:tc>
          <w:tcPr/>
          <w:p w:rsidR="00000000" w:rsidDel="00000000" w:rsidP="00000000" w:rsidRDefault="00000000" w:rsidRPr="00000000" w14:paraId="0000061E">
            <w:pPr>
              <w:rPr/>
            </w:pPr>
            <w:r w:rsidDel="00000000" w:rsidR="00000000" w:rsidRPr="00000000">
              <w:rPr>
                <w:rFonts w:ascii="Times New Roman" w:cs="Times New Roman" w:eastAsia="Times New Roman" w:hAnsi="Times New Roman"/>
                <w:sz w:val="20"/>
                <w:szCs w:val="20"/>
                <w:rtl w:val="0"/>
              </w:rPr>
              <w:t xml:space="preserve">LL_EMAIL_13</w:t>
            </w:r>
            <w:r w:rsidDel="00000000" w:rsidR="00000000" w:rsidRPr="00000000">
              <w:rPr>
                <w:rtl w:val="0"/>
              </w:rPr>
            </w:r>
          </w:p>
        </w:tc>
        <w:tc>
          <w:tcPr/>
          <w:p w:rsidR="00000000" w:rsidDel="00000000" w:rsidP="00000000" w:rsidRDefault="00000000" w:rsidRPr="00000000" w14:paraId="0000061F">
            <w:pPr>
              <w:rPr/>
            </w:pPr>
            <w:r w:rsidDel="00000000" w:rsidR="00000000" w:rsidRPr="00000000">
              <w:rPr>
                <w:rFonts w:ascii="Times New Roman" w:cs="Times New Roman" w:eastAsia="Times New Roman" w:hAnsi="Times New Roman"/>
                <w:sz w:val="20"/>
                <w:szCs w:val="20"/>
                <w:rtl w:val="0"/>
              </w:rPr>
              <w:t xml:space="preserve">Nhắc nhở phỏng vấn (trước 1 giờ)</w:t>
            </w:r>
            <w:r w:rsidDel="00000000" w:rsidR="00000000" w:rsidRPr="00000000">
              <w:rPr>
                <w:rtl w:val="0"/>
              </w:rPr>
            </w:r>
          </w:p>
        </w:tc>
        <w:tc>
          <w:tcPr/>
          <w:p w:rsidR="00000000" w:rsidDel="00000000" w:rsidP="00000000" w:rsidRDefault="00000000" w:rsidRPr="00000000" w14:paraId="00000620">
            <w:pPr>
              <w:rPr/>
            </w:pPr>
            <w:r w:rsidDel="00000000" w:rsidR="00000000" w:rsidRPr="00000000">
              <w:rPr>
                <w:rFonts w:ascii="Times New Roman" w:cs="Times New Roman" w:eastAsia="Times New Roman" w:hAnsi="Times New Roman"/>
                <w:sz w:val="20"/>
                <w:szCs w:val="20"/>
                <w:rtl w:val="0"/>
              </w:rPr>
              <w:t xml:space="preserve">Ứng viên (HS/SV)</w:t>
            </w:r>
            <w:r w:rsidDel="00000000" w:rsidR="00000000" w:rsidRPr="00000000">
              <w:rPr>
                <w:rtl w:val="0"/>
              </w:rPr>
            </w:r>
          </w:p>
        </w:tc>
      </w:tr>
      <w:tr>
        <w:trPr>
          <w:cantSplit w:val="0"/>
          <w:tblHeader w:val="0"/>
        </w:trPr>
        <w:tc>
          <w:tcPr/>
          <w:p w:rsidR="00000000" w:rsidDel="00000000" w:rsidP="00000000" w:rsidRDefault="00000000" w:rsidRPr="00000000" w14:paraId="00000621">
            <w:pPr>
              <w:rPr/>
            </w:pPr>
            <w:r w:rsidDel="00000000" w:rsidR="00000000" w:rsidRPr="00000000">
              <w:rPr>
                <w:rFonts w:ascii="Times New Roman" w:cs="Times New Roman" w:eastAsia="Times New Roman" w:hAnsi="Times New Roman"/>
                <w:sz w:val="20"/>
                <w:szCs w:val="20"/>
                <w:rtl w:val="0"/>
              </w:rPr>
              <w:t xml:space="preserve">LL_EMAIL_14</w:t>
            </w:r>
            <w:r w:rsidDel="00000000" w:rsidR="00000000" w:rsidRPr="00000000">
              <w:rPr>
                <w:rtl w:val="0"/>
              </w:rPr>
            </w:r>
          </w:p>
        </w:tc>
        <w:tc>
          <w:tcPr/>
          <w:p w:rsidR="00000000" w:rsidDel="00000000" w:rsidP="00000000" w:rsidRDefault="00000000" w:rsidRPr="00000000" w14:paraId="00000622">
            <w:pPr>
              <w:rPr/>
            </w:pPr>
            <w:r w:rsidDel="00000000" w:rsidR="00000000" w:rsidRPr="00000000">
              <w:rPr>
                <w:rFonts w:ascii="Times New Roman" w:cs="Times New Roman" w:eastAsia="Times New Roman" w:hAnsi="Times New Roman"/>
                <w:sz w:val="20"/>
                <w:szCs w:val="20"/>
                <w:rtl w:val="0"/>
              </w:rPr>
              <w:t xml:space="preserve">Thông báo tin tuyển dụng sắp hết hạn</w:t>
            </w:r>
            <w:r w:rsidDel="00000000" w:rsidR="00000000" w:rsidRPr="00000000">
              <w:rPr>
                <w:rtl w:val="0"/>
              </w:rPr>
            </w:r>
          </w:p>
        </w:tc>
        <w:tc>
          <w:tcPr/>
          <w:p w:rsidR="00000000" w:rsidDel="00000000" w:rsidP="00000000" w:rsidRDefault="00000000" w:rsidRPr="00000000" w14:paraId="00000623">
            <w:pPr>
              <w:rPr/>
            </w:pPr>
            <w:r w:rsidDel="00000000" w:rsidR="00000000" w:rsidRPr="00000000">
              <w:rPr>
                <w:rFonts w:ascii="Times New Roman" w:cs="Times New Roman" w:eastAsia="Times New Roman" w:hAnsi="Times New Roman"/>
                <w:sz w:val="20"/>
                <w:szCs w:val="20"/>
                <w:rtl w:val="0"/>
              </w:rPr>
              <w:t xml:space="preserve">Nhà tuyển dụng (DN)</w:t>
            </w:r>
            <w:r w:rsidDel="00000000" w:rsidR="00000000" w:rsidRPr="00000000">
              <w:rPr>
                <w:rtl w:val="0"/>
              </w:rPr>
            </w:r>
          </w:p>
        </w:tc>
      </w:tr>
    </w:tbl>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jc w:val="center"/>
        <w:rPr/>
      </w:pPr>
      <w:r w:rsidDel="00000000" w:rsidR="00000000" w:rsidRPr="00000000">
        <w:rPr>
          <w:i w:val="1"/>
          <w:iCs w:val="1"/>
          <w:sz w:val="20"/>
          <w:szCs w:val="20"/>
          <w:rtl w:val="0"/>
        </w:rPr>
        <w:t xml:space="preserve">Tài liệu Đặc tả Yêu cầu Phần mềm (SRS_LABORLINK_v1.0) được biên soạn tuân thủ tiêu chuẩn kỹ thuật phát triển phần mềm doanh nghiệp.</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ind w:left="0" w:right="0" w:firstLine="0"/>
      <w:jc w:val="left"/>
    </w:pPr>
    <w:rPr>
      <w:rFonts w:ascii="Times New Roman" w:cs="Times New Roman" w:eastAsia="Times New Roman" w:hAnsi="Times New Roman"/>
      <w:b w:val="1"/>
      <w:bCs w:val="1"/>
      <w:i w:val="0"/>
      <w:iCs w:val="0"/>
      <w:smallCaps w:val="0"/>
      <w:strike w:val="0"/>
      <w:color w:val="003399"/>
      <w:sz w:val="36"/>
      <w:szCs w:val="36"/>
      <w:u w:val="none"/>
      <w:vertAlign w:val="baseline"/>
    </w:rPr>
  </w:style>
  <w:style w:type="paragraph" w:styleId="Heading2">
    <w:name w:val="heading 2"/>
    <w:basedOn w:val="Normal"/>
    <w:next w:val="Normal"/>
    <w:pPr>
      <w:keepNext w:val="1"/>
      <w:keepLines w:val="1"/>
      <w:pageBreakBefore w:val="0"/>
      <w:spacing w:after="80" w:before="280" w:line="276" w:lineRule="auto"/>
      <w:ind w:left="0" w:right="0" w:firstLine="0"/>
      <w:jc w:val="left"/>
    </w:pPr>
    <w:rPr>
      <w:rFonts w:ascii="Times New Roman" w:cs="Times New Roman" w:eastAsia="Times New Roman" w:hAnsi="Times New Roman"/>
      <w:b w:val="1"/>
      <w:bCs w:val="1"/>
      <w:i w:val="0"/>
      <w:iCs w:val="0"/>
      <w:smallCaps w:val="0"/>
      <w:strike w:val="0"/>
      <w:color w:val="003399"/>
      <w:sz w:val="30"/>
      <w:szCs w:val="30"/>
      <w:u w:val="none"/>
      <w:vertAlign w:val="baseline"/>
    </w:rPr>
  </w:style>
  <w:style w:type="paragraph" w:styleId="Heading3">
    <w:name w:val="heading 3"/>
    <w:basedOn w:val="Normal"/>
    <w:next w:val="Normal"/>
    <w:pPr>
      <w:keepNext w:val="1"/>
      <w:keepLines w:val="1"/>
      <w:pageBreakBefore w:val="0"/>
      <w:spacing w:after="80" w:before="200" w:line="276" w:lineRule="auto"/>
      <w:ind w:left="0" w:right="0" w:firstLine="0"/>
      <w:jc w:val="left"/>
    </w:pPr>
    <w:rPr>
      <w:rFonts w:ascii="Times New Roman" w:cs="Times New Roman" w:eastAsia="Times New Roman" w:hAnsi="Times New Roman"/>
      <w:b w:val="1"/>
      <w:bCs w:val="1"/>
      <w:i w:val="0"/>
      <w:iCs w:val="0"/>
      <w:smallCaps w:val="0"/>
      <w:strike w:val="0"/>
      <w:color w:val="333333"/>
      <w:sz w:val="26"/>
      <w:szCs w:val="26"/>
      <w:u w:val="none"/>
      <w:vertAlign w:val="baseline"/>
    </w:rPr>
  </w:style>
  <w:style w:type="paragraph" w:styleId="Heading4">
    <w:name w:val="heading 4"/>
    <w:basedOn w:val="Normal"/>
    <w:next w:val="Normal"/>
    <w:pPr>
      <w:keepNext w:val="1"/>
      <w:keepLines w:val="1"/>
      <w:pageBreakBefore w:val="0"/>
      <w:spacing w:after="40" w:before="160" w:line="276" w:lineRule="auto"/>
      <w:ind w:left="0" w:right="0" w:firstLine="0"/>
      <w:jc w:val="left"/>
    </w:pPr>
    <w:rPr>
      <w:rFonts w:ascii="Times New Roman" w:cs="Times New Roman" w:eastAsia="Times New Roman" w:hAnsi="Times New Roman"/>
      <w:b w:val="1"/>
      <w:bCs w:val="1"/>
      <w:i w:val="1"/>
      <w:iCs w:val="1"/>
      <w:smallCaps w:val="0"/>
      <w:strike w:val="0"/>
      <w:color w:val="333333"/>
      <w:sz w:val="24"/>
      <w:szCs w:val="24"/>
      <w:u w:val="none"/>
      <w:vertAlign w:val="baseline"/>
    </w:rPr>
  </w:style>
  <w:style w:type="paragraph" w:styleId="Heading5">
    <w:name w:val="heading 5"/>
    <w:basedOn w:val="Normal"/>
    <w:next w:val="Normal"/>
    <w:pPr>
      <w:keepNext w:val="1"/>
      <w:keepLines w:val="1"/>
      <w:pageBreakBefore w:val="0"/>
      <w:spacing w:after="40" w:before="120" w:line="276"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vertAlign w:val="baseline"/>
    </w:rPr>
  </w:style>
  <w:style w:type="paragraph" w:styleId="Heading6">
    <w:name w:val="heading 6"/>
    <w:basedOn w:val="Normal"/>
    <w:next w:val="Normal"/>
    <w:pPr>
      <w:keepNext w:val="1"/>
      <w:keepLines w:val="1"/>
      <w:pageBreakBefore w:val="0"/>
      <w:spacing w:after="40" w:before="120" w:line="276" w:lineRule="auto"/>
      <w:ind w:left="0" w:right="0" w:firstLine="0"/>
      <w:jc w:val="left"/>
    </w:pPr>
    <w:rPr>
      <w:rFonts w:ascii="Times New Roman" w:cs="Times New Roman" w:eastAsia="Times New Roman" w:hAnsi="Times New Roman"/>
      <w:b w:val="0"/>
      <w:bCs w:val="0"/>
      <w:i w:val="1"/>
      <w:iCs w:val="1"/>
      <w:smallCaps w:val="0"/>
      <w:strike w:val="0"/>
      <w:color w:val="243f61"/>
      <w:sz w:val="24"/>
      <w:szCs w:val="24"/>
      <w:u w:val="none"/>
      <w:vertAlign w:val="baseline"/>
    </w:rPr>
  </w:style>
  <w:style w:type="paragraph" w:styleId="Title">
    <w:name w:val="Title"/>
    <w:basedOn w:val="Normal"/>
    <w:next w:val="Normal"/>
    <w:pPr>
      <w:pageBreakBefore w:val="0"/>
      <w:pBdr>
        <w:bottom w:color="4f81bd" w:space="4" w:sz="8" w:val="single"/>
      </w:pBdr>
      <w:spacing w:after="240" w:before="0" w:line="276" w:lineRule="auto"/>
      <w:ind w:left="0" w:right="0" w:firstLine="0"/>
      <w:jc w:val="center"/>
    </w:pPr>
    <w:rPr>
      <w:rFonts w:ascii="Times New Roman" w:cs="Times New Roman" w:eastAsia="Times New Roman" w:hAnsi="Times New Roman"/>
      <w:b w:val="1"/>
      <w:bCs w:val="1"/>
      <w:i w:val="0"/>
      <w:iCs w:val="0"/>
      <w:smallCaps w:val="0"/>
      <w:strike w:val="0"/>
      <w:color w:val="003399"/>
      <w:sz w:val="48"/>
      <w:szCs w:val="48"/>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76" w:lineRule="auto"/>
    </w:pPr>
    <w:tblPr>
      <w:tblStyleRowBandSize w:val="1"/>
      <w:tblStyleColBandSize w:val="1"/>
      <w:tblCellMar>
        <w:top w:w="108.0" w:type="dxa"/>
        <w:left w:w="108.0" w:type="dxa"/>
        <w:bottom w:w="108.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76" w:lineRule="auto"/>
    </w:pPr>
    <w:tblPr>
      <w:tblStyleRowBandSize w:val="1"/>
      <w:tblStyleColBandSize w:val="1"/>
      <w:tblCellMar>
        <w:top w:w="108.0" w:type="dxa"/>
        <w:left w:w="108.0" w:type="dxa"/>
        <w:bottom w:w="108.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pageBreakBefore w:val="0"/>
      <w:spacing w:after="120" w:before="0" w:line="276" w:lineRule="auto"/>
      <w:ind w:left="0" w:right="0" w:firstLine="0"/>
      <w:jc w:val="center"/>
    </w:pPr>
    <w:rPr>
      <w:rFonts w:ascii="Times New Roman" w:cs="Times New Roman" w:eastAsia="Times New Roman" w:hAnsi="Times New Roman"/>
      <w:b w:val="0"/>
      <w:bCs w:val="0"/>
      <w:i w:val="1"/>
      <w:iCs w:val="1"/>
      <w:smallCaps w:val="0"/>
      <w:strike w:val="0"/>
      <w:color w:val="4f81bd"/>
      <w:sz w:val="28"/>
      <w:szCs w:val="28"/>
      <w:u w:val="none"/>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76" w:lineRule="auto"/>
    </w:pPr>
    <w:tblPr>
      <w:tblStyleRowBandSize w:val="1"/>
      <w:tblStyleColBandSize w:val="1"/>
      <w:tblCellMar>
        <w:top w:w="108.0" w:type="dxa"/>
        <w:left w:w="108.0" w:type="dxa"/>
        <w:bottom w:w="108.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5j7jk60/9Ufm9vW4L0Xf1mZgsw==">CgMxLjAaDQoBMBIICgYIBTICCAEyDGgubHV1cnVkdWRtZTIOaC45ZXVzNXVudjgwODUyDmguamllaDR1Y2NycjVpMg5oLmo5ZHp0anVoajE2bDIOaC5oNWk0cWJiaXB6eDMyDmgud2Zmc2NydG5ndzJ6Mg5oLmQzenhtcmE1cnRpdDIOaC5naDN4cmJvZjZ0dHEyDmguOWxvMWU4a2M0dHJqMg5oLm8weDRyZXM2aG1zOTIOaC5nem5pbG0ycmdoMWYyDmguZ2M1eG5vbzhxZ25iMg5oLjhja3VlYmh0ZzFjYjIOaC50dmN3OG51ZXhubWgyDmguOGExbzNlZmpleWFoOAByITFEN1ZHMkdTYXNrRU9ZQnNfNHR3b1I2clNscTVMS0hY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